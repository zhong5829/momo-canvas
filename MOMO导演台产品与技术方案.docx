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color w:val="2E74B5"/>
          <w:sz w:val="22"/>
        </w:rPr>
        <w:t>MOMO 智能画布 · 产品与技术设计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172033"/>
          <w:sz w:val="56"/>
        </w:rPr>
        <w:t>导演台 + Skill + ComfyUI 分支</w:t>
      </w:r>
    </w:p>
    <w:p>
      <w:pPr>
        <w:spacing w:after="440"/>
        <w:jc w:val="center"/>
      </w:pPr>
      <w:r>
        <w:rPr>
          <w:rFonts w:ascii="Calibri" w:hAnsi="Calibri" w:eastAsia="Microsoft YaHei"/>
          <w:b w:val="0"/>
          <w:color w:val="1F4D78"/>
          <w:sz w:val="34"/>
        </w:rPr>
        <w:t>产品与技术方案</w:t>
      </w:r>
    </w:p>
    <w:p>
      <w:pPr>
        <w:spacing w:after="1160"/>
        <w:jc w:val="center"/>
      </w:pPr>
      <w:r>
        <w:rPr>
          <w:rFonts w:ascii="Calibri" w:hAnsi="Calibri" w:eastAsia="Microsoft YaHei"/>
          <w:i/>
          <w:color w:val="667085"/>
          <w:sz w:val="22"/>
        </w:rPr>
        <w:t>面向本地 ComfyUI、第三方视频模型、批量短剧生产与本地私密 LLM 的统一创作工作台</w:t>
      </w:r>
    </w:p>
    <w:p>
      <w:pPr>
        <w:spacing w:line="360" w:lineRule="auto" w:after="480"/>
        <w:jc w:val="center"/>
      </w:pPr>
      <w:r>
        <w:rPr>
          <w:rFonts w:ascii="Calibri" w:hAnsi="Calibri" w:eastAsia="Microsoft YaHei"/>
          <w:color w:val="667085"/>
          <w:sz w:val="21"/>
        </w:rPr>
        <w:t>文档状态：可进入开发拆解</w:t>
        <w:br/>
        <w:t>首个验证：MiniMax H3（不限定模型）</w:t>
        <w:br/>
        <w:t>编写日期：2026-08-11</w:t>
      </w:r>
    </w:p>
    <w:p>
      <w:pPr>
        <w:spacing w:before="200" w:after="200"/>
        <w:ind w:left="792" w:right="792"/>
        <w:jc w:val="center"/>
        <w:shd w:fill="E8EEF5"/>
        <w:pBdr>
          <w:left w:val="single" w:sz="16" w:space="10" w:color="2E74B5"/>
        </w:pBdr>
      </w:pPr>
      <w:r>
        <w:rPr>
          <w:rFonts w:ascii="Calibri" w:hAnsi="Calibri" w:eastAsia="Microsoft YaHei"/>
          <w:b/>
          <w:color w:val="1F4D78"/>
          <w:sz w:val="23"/>
        </w:rPr>
        <w:t>核心原则：以“剧集—片段—镜头—版本”管理创作，而不是以一次次模型请求管理创作。</w:t>
      </w:r>
    </w:p>
    <w:p>
      <w:r>
        <w:br w:type="page"/>
      </w:r>
    </w:p>
    <w:p>
      <w:pPr>
        <w:pStyle w:val="Heading1"/>
        <w:spacing w:before="0"/>
      </w:pPr>
      <w:r>
        <w:t>章节导航</w:t>
      </w:r>
    </w:p>
    <w:p>
      <w:pPr>
        <w:spacing w:after="200"/>
      </w:pPr>
      <w:r>
        <w:t>本导航列出方案的一级章节。Word 左侧“导航窗格”还可以按完整标题层级浏览。</w:t>
      </w:r>
    </w:p>
    <w:p>
      <w:pPr>
        <w:spacing w:after="60"/>
        <w:ind w:left="173"/>
      </w:pPr>
      <w:r>
        <w:rPr>
          <w:rFonts w:ascii="Calibri" w:hAnsi="Calibri" w:eastAsia="Microsoft YaHei"/>
          <w:color w:val="1F4D78"/>
          <w:sz w:val="21"/>
        </w:rPr>
        <w:t>1. 结论</w:t>
      </w:r>
    </w:p>
    <w:p>
      <w:pPr>
        <w:spacing w:after="60"/>
        <w:ind w:left="173"/>
      </w:pPr>
      <w:r>
        <w:rPr>
          <w:rFonts w:ascii="Calibri" w:hAnsi="Calibri" w:eastAsia="Microsoft YaHei"/>
          <w:color w:val="1F4D78"/>
          <w:sz w:val="21"/>
        </w:rPr>
        <w:t>2. 为什么现在适合做</w:t>
      </w:r>
    </w:p>
    <w:p>
      <w:pPr>
        <w:spacing w:after="60"/>
        <w:ind w:left="173"/>
      </w:pPr>
      <w:r>
        <w:rPr>
          <w:rFonts w:ascii="Calibri" w:hAnsi="Calibri" w:eastAsia="Microsoft YaHei"/>
          <w:color w:val="1F4D78"/>
          <w:sz w:val="21"/>
        </w:rPr>
        <w:t>3. 竞品启发与 MOMO 的差异化</w:t>
      </w:r>
    </w:p>
    <w:p>
      <w:pPr>
        <w:spacing w:after="60"/>
        <w:ind w:left="173"/>
      </w:pPr>
      <w:r>
        <w:rPr>
          <w:rFonts w:ascii="Calibri" w:hAnsi="Calibri" w:eastAsia="Microsoft YaHei"/>
          <w:color w:val="1F4D78"/>
          <w:sz w:val="21"/>
        </w:rPr>
        <w:t>4. 产品边界</w:t>
      </w:r>
    </w:p>
    <w:p>
      <w:pPr>
        <w:spacing w:after="60"/>
        <w:ind w:left="173"/>
      </w:pPr>
      <w:r>
        <w:rPr>
          <w:rFonts w:ascii="Calibri" w:hAnsi="Calibri" w:eastAsia="Microsoft YaHei"/>
          <w:color w:val="1F4D78"/>
          <w:sz w:val="21"/>
        </w:rPr>
        <w:t>5. 核心概念</w:t>
      </w:r>
    </w:p>
    <w:p>
      <w:pPr>
        <w:spacing w:after="60"/>
        <w:ind w:left="173"/>
      </w:pPr>
      <w:r>
        <w:rPr>
          <w:rFonts w:ascii="Calibri" w:hAnsi="Calibri" w:eastAsia="Microsoft YaHei"/>
          <w:color w:val="1F4D78"/>
          <w:sz w:val="21"/>
        </w:rPr>
        <w:t>6. 总体交互设计</w:t>
      </w:r>
    </w:p>
    <w:p>
      <w:pPr>
        <w:spacing w:after="60"/>
        <w:ind w:left="173"/>
      </w:pPr>
      <w:r>
        <w:rPr>
          <w:rFonts w:ascii="Calibri" w:hAnsi="Calibri" w:eastAsia="Microsoft YaHei"/>
          <w:color w:val="1F4D78"/>
          <w:sz w:val="21"/>
        </w:rPr>
        <w:t>7. 功能模块设计</w:t>
      </w:r>
    </w:p>
    <w:p>
      <w:pPr>
        <w:spacing w:after="60"/>
        <w:ind w:left="173"/>
      </w:pPr>
      <w:r>
        <w:rPr>
          <w:rFonts w:ascii="Calibri" w:hAnsi="Calibri" w:eastAsia="Microsoft YaHei"/>
          <w:color w:val="1F4D78"/>
          <w:sz w:val="21"/>
        </w:rPr>
        <w:t>8. 数据与持久化设计</w:t>
      </w:r>
    </w:p>
    <w:p>
      <w:pPr>
        <w:spacing w:after="60"/>
        <w:ind w:left="173"/>
      </w:pPr>
      <w:r>
        <w:rPr>
          <w:rFonts w:ascii="Calibri" w:hAnsi="Calibri" w:eastAsia="Microsoft YaHei"/>
          <w:color w:val="1F4D78"/>
          <w:sz w:val="21"/>
        </w:rPr>
        <w:t>9. 技术分层</w:t>
      </w:r>
    </w:p>
    <w:p>
      <w:pPr>
        <w:spacing w:after="60"/>
        <w:ind w:left="173"/>
      </w:pPr>
      <w:r>
        <w:rPr>
          <w:rFonts w:ascii="Calibri" w:hAnsi="Calibri" w:eastAsia="Microsoft YaHei"/>
          <w:color w:val="1F4D78"/>
          <w:sz w:val="21"/>
        </w:rPr>
        <w:t>10. 关键异常与保护</w:t>
      </w:r>
    </w:p>
    <w:p>
      <w:pPr>
        <w:spacing w:after="60"/>
        <w:ind w:left="173"/>
      </w:pPr>
      <w:r>
        <w:rPr>
          <w:rFonts w:ascii="Calibri" w:hAnsi="Calibri" w:eastAsia="Microsoft YaHei"/>
          <w:color w:val="1F4D78"/>
          <w:sz w:val="21"/>
        </w:rPr>
        <w:t>11. 分阶段实施</w:t>
      </w:r>
    </w:p>
    <w:p>
      <w:pPr>
        <w:spacing w:after="60"/>
        <w:ind w:left="173"/>
      </w:pPr>
      <w:r>
        <w:rPr>
          <w:rFonts w:ascii="Calibri" w:hAnsi="Calibri" w:eastAsia="Microsoft YaHei"/>
          <w:color w:val="1F4D78"/>
          <w:sz w:val="21"/>
        </w:rPr>
        <w:t>12. 文件级开发清单</w:t>
      </w:r>
    </w:p>
    <w:p>
      <w:pPr>
        <w:spacing w:after="60"/>
        <w:ind w:left="173"/>
      </w:pPr>
      <w:r>
        <w:rPr>
          <w:rFonts w:ascii="Calibri" w:hAnsi="Calibri" w:eastAsia="Microsoft YaHei"/>
          <w:color w:val="1F4D78"/>
          <w:sz w:val="21"/>
        </w:rPr>
        <w:t>13. MVP 验收用例</w:t>
      </w:r>
    </w:p>
    <w:p>
      <w:pPr>
        <w:spacing w:after="60"/>
        <w:ind w:left="173"/>
      </w:pPr>
      <w:r>
        <w:rPr>
          <w:rFonts w:ascii="Calibri" w:hAnsi="Calibri" w:eastAsia="Microsoft YaHei"/>
          <w:color w:val="1F4D78"/>
          <w:sz w:val="21"/>
        </w:rPr>
        <w:t>14. 导演台内部开发顺序</w:t>
      </w:r>
    </w:p>
    <w:p>
      <w:pPr>
        <w:spacing w:after="60"/>
        <w:ind w:left="173"/>
      </w:pPr>
      <w:r>
        <w:rPr>
          <w:rFonts w:ascii="Calibri" w:hAnsi="Calibri" w:eastAsia="Microsoft YaHei"/>
          <w:color w:val="1F4D78"/>
          <w:sz w:val="21"/>
        </w:rPr>
        <w:t>15. 可直接交给 GLM 的“导演台项目壳”任务</w:t>
      </w:r>
    </w:p>
    <w:p>
      <w:pPr>
        <w:spacing w:after="60"/>
        <w:ind w:left="173"/>
      </w:pPr>
      <w:r>
        <w:rPr>
          <w:rFonts w:ascii="Calibri" w:hAnsi="Calibri" w:eastAsia="Microsoft YaHei"/>
          <w:color w:val="1F4D78"/>
          <w:sz w:val="21"/>
        </w:rPr>
        <w:t>16. 导演台产品判断</w:t>
      </w:r>
    </w:p>
    <w:p>
      <w:pPr>
        <w:spacing w:after="60"/>
        <w:ind w:left="173"/>
      </w:pPr>
      <w:r>
        <w:rPr>
          <w:rFonts w:ascii="Calibri" w:hAnsi="Calibri" w:eastAsia="Microsoft YaHei"/>
          <w:color w:val="1F4D78"/>
          <w:sz w:val="21"/>
        </w:rPr>
        <w:t>17. MOMO Skill：全软件通用的创作规则包</w:t>
      </w:r>
    </w:p>
    <w:p>
      <w:pPr>
        <w:spacing w:after="60"/>
        <w:ind w:left="173"/>
      </w:pPr>
      <w:r>
        <w:rPr>
          <w:rFonts w:ascii="Calibri" w:hAnsi="Calibri" w:eastAsia="Microsoft YaHei"/>
          <w:color w:val="1F4D78"/>
          <w:sz w:val="21"/>
        </w:rPr>
        <w:t>18. ComfyUI 工作流分支、彩色块与二级菜单</w:t>
      </w:r>
    </w:p>
    <w:p>
      <w:pPr>
        <w:spacing w:after="60"/>
        <w:ind w:left="173"/>
      </w:pPr>
      <w:r>
        <w:rPr>
          <w:rFonts w:ascii="Calibri" w:hAnsi="Calibri" w:eastAsia="Microsoft YaHei"/>
          <w:color w:val="1F4D78"/>
          <w:sz w:val="21"/>
        </w:rPr>
        <w:t>19. 四套能力的统一开发顺序</w:t>
      </w:r>
    </w:p>
    <w:p>
      <w:pPr>
        <w:spacing w:after="60"/>
        <w:ind w:left="173"/>
      </w:pPr>
      <w:r>
        <w:rPr>
          <w:rFonts w:ascii="Calibri" w:hAnsi="Calibri" w:eastAsia="Microsoft YaHei"/>
          <w:color w:val="1F4D78"/>
          <w:sz w:val="21"/>
        </w:rPr>
        <w:t>20. 模型无关的导演台批量生产</w:t>
      </w:r>
    </w:p>
    <w:p>
      <w:pPr>
        <w:spacing w:after="60"/>
        <w:ind w:left="173"/>
      </w:pPr>
      <w:r>
        <w:rPr>
          <w:rFonts w:ascii="Calibri" w:hAnsi="Calibri" w:eastAsia="Microsoft YaHei"/>
          <w:color w:val="1F4D78"/>
          <w:sz w:val="21"/>
        </w:rPr>
        <w:t>21. Ollama、GGUF 与本地私密模型</w:t>
      </w:r>
    </w:p>
    <w:p>
      <w:pPr>
        <w:spacing w:after="60"/>
        <w:ind w:left="173"/>
      </w:pPr>
      <w:r>
        <w:rPr>
          <w:rFonts w:ascii="Calibri" w:hAnsi="Calibri" w:eastAsia="Microsoft YaHei"/>
          <w:color w:val="1F4D78"/>
          <w:sz w:val="21"/>
        </w:rPr>
        <w:t>22. 全能但不臃肿的产品与打包策略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结论</w:t>
      </w:r>
    </w:p>
    <w:p>
      <w:r>
        <w:rPr>
          <w:rFonts w:ascii="Calibri" w:hAnsi="Calibri" w:eastAsia="Microsoft YaHei"/>
          <w:b w:val="0"/>
          <w:color w:val="172033"/>
          <w:sz w:val="22"/>
        </w:rPr>
        <w:t>“导演台”可以实现，而且与 MOMO 现有的画布、ComfyUI 模板、分镜、视频生成、资产库和视频拼接能力高度契合。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在导演台之外，本方案再增加三个全局基础能力：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MOMO Skill</w:t>
      </w:r>
      <w:r>
        <w:rPr>
          <w:rFonts w:ascii="Calibri" w:hAnsi="Calibri" w:eastAsia="Microsoft YaHei"/>
          <w:b w:val="0"/>
          <w:color w:val="172033"/>
          <w:sz w:val="22"/>
        </w:rPr>
        <w:t>：用户可上传创作规则包，让提示词、导演台镜头、海报排版、电商图和 Agent 按指定规范自动完善、编排与校验。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ComfyUI 工作流分支</w:t>
      </w:r>
      <w:r>
        <w:rPr>
          <w:rFonts w:ascii="Calibri" w:hAnsi="Calibri" w:eastAsia="Microsoft YaHei"/>
          <w:b w:val="0"/>
          <w:color w:val="172033"/>
          <w:sz w:val="22"/>
        </w:rPr>
        <w:t>：一个工作流文件可以拆成多个可命名、着色、单独运行的子工作流，并在 ComfyUI 节点中以“主菜单 → 子菜单”选择。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本地模型运行时</w:t>
      </w:r>
      <w:r>
        <w:rPr>
          <w:rFonts w:ascii="Calibri" w:hAnsi="Calibri" w:eastAsia="Microsoft YaHei"/>
          <w:b w:val="0"/>
          <w:color w:val="172033"/>
          <w:sz w:val="22"/>
        </w:rPr>
        <w:t>：通过 Ollama 或 llama.cpp 直接调用本机 GGUF 对话/视觉模型，用于剧本分析、Skill、提示词优化和私密对话，不依赖 ComfyUI 插件。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四者不是四个孤立功能：本地模型运行时负责私密分析与文本编排，Skill 负责“如何写、如何排、遵守什么规则”，ComfyUI 分支负责“具体运行哪条模型管线”，导演台负责“把它们组织进一集视频的生产流程”。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但它不应该被实现成一个塞满几十个控件的普通节点，也不应该在第一版就做成完整的 Premiere、Blender 或 ComfyUI 替代品。建议采用下面的产品定位：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画布上的“导演台”是一个</w:t>
      </w:r>
      <w:r>
        <w:rPr>
          <w:rFonts w:ascii="Calibri" w:hAnsi="Calibri" w:eastAsia="Microsoft YaHei"/>
          <w:b/>
          <w:color w:val="172033"/>
          <w:sz w:val="22"/>
        </w:rPr>
        <w:t>项目级复合节点</w:t>
      </w:r>
      <w:r>
        <w:rPr>
          <w:rFonts w:ascii="Calibri" w:hAnsi="Calibri" w:eastAsia="Microsoft YaHei"/>
          <w:b w:val="0"/>
          <w:color w:val="172033"/>
          <w:sz w:val="22"/>
        </w:rPr>
        <w:t>。一个导演台默认对应一条短片、一集或一个广告项目。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节点卡片只展示项目摘要、完成度、当前成片和“进入导演台”按钮。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点击后进入全屏工作台，在同一处完成脚本拆分、分镜、素材绑定、生成排队、版本挑选、粗剪拼接和后续的 3D 预演。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导演台不复制 ComfyUI 工作流，而是把工作流包装成“普通创作者能理解的语义槽位”，例如“首帧”“尾帧”“角色参考 1”“动作参考视频”。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首版先打通最有价值的闭环：</w:t>
      </w:r>
      <w:r>
        <w:rPr>
          <w:rFonts w:ascii="Calibri" w:hAnsi="Calibri" w:eastAsia="Microsoft YaHei"/>
          <w:b/>
          <w:color w:val="172033"/>
          <w:sz w:val="22"/>
        </w:rPr>
        <w:t>剧本 → 15 秒片段 → 分镜静帧/首尾关键帧 → 精准喂给 H3 工作流 → 多版本挑片 → 顺序拼接</w:t>
      </w:r>
      <w:r>
        <w:rPr>
          <w:rFonts w:ascii="Calibri" w:hAnsi="Calibri" w:eastAsia="Microsoft YaHei"/>
          <w:b w:val="0"/>
          <w:color w:val="172033"/>
          <w:sz w:val="22"/>
        </w:rPr>
        <w:t>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H3 只是首个验证配方，不是导演台的专属模型。相同片段可选择本地 ComfyUI、Seedance 2.0 中转站或其他第三方视频模型，并在保留分镜和版本历史的情况下更换引擎。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导演台必须支持“生成所选 / 生成缺失 / 生成已修改 / 重试失败”的批量队列，用户不需要逐镜点击运行。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3D 导演台作为后期阶段加入，先做站位、机位、姿势和行动路径的预演，不在首版实现专业级骨骼动画、建模或材质系统。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Skill 第一版只允许声明式指令、模板、变量和校验规则，不执行用户上传的 JavaScript、Python 或 shell，避免桌面端任意代码风险。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ComfyUI 分支使用“保留节点白名单 + 依赖闭包”运行，不能复用逐节点忽略时的自动跨接作为分支切换机制。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最重要的设计决定是：</w:t>
      </w:r>
      <w:r>
        <w:rPr>
          <w:rFonts w:ascii="Calibri" w:hAnsi="Calibri" w:eastAsia="Microsoft YaHei"/>
          <w:b/>
          <w:color w:val="172033"/>
          <w:sz w:val="22"/>
        </w:rPr>
        <w:t>以“剧集—片段—镜头—版本”管理创作，而不是以一次次模型请求管理创作。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为什么现在适合做</w:t>
      </w:r>
    </w:p>
    <w:p>
      <w:r>
        <w:rPr>
          <w:rFonts w:ascii="Calibri" w:hAnsi="Calibri" w:eastAsia="Microsoft YaHei"/>
          <w:b w:val="0"/>
          <w:color w:val="172033"/>
          <w:sz w:val="22"/>
        </w:rPr>
        <w:t>MOMO 已有以下基础，不需要从零开始：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ComfyUI API 工作流导入、模板管理、参数暴露、图片/视频上传、执行前 </w:t>
      </w:r>
      <w:r>
        <w:rPr>
          <w:rFonts w:ascii="Consolas" w:hAnsi="Consolas" w:eastAsia="Microsoft YaHei"/>
          <w:b w:val="0"/>
          <w:color w:val="1F4D78"/>
          <w:sz w:val="21"/>
        </w:rPr>
        <w:t>object_info</w:t>
      </w:r>
      <w:r>
        <w:rPr>
          <w:rFonts w:ascii="Calibri" w:hAnsi="Calibri" w:eastAsia="Microsoft YaHei"/>
          <w:b w:val="0"/>
          <w:color w:val="172033"/>
          <w:sz w:val="22"/>
        </w:rPr>
        <w:t xml:space="preserve"> 校验和 WebSocket 进度。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故事完善、分镜拆解、逐镜提示词输出和一键铺生成节点。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视频生成、首尾帧、参考图、视频取段、拼接、配音、资产落盘和生成历史。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画布切换后仍能把异步结果写回任务所属画布。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当前真正缺少的是一层“制片管理”：素材到底属于哪一镜、哪一次生成是选中的、哪个工作流该接哪个输入、全片完成了多少、失败后从哪里继续、最终按什么顺序拼起来。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 xml:space="preserve">截至 2026-08-11，ComfyUI 官方已经提供 MiniMax H3 的本地工作流说明。H3 原生覆盖 T2V、I2V、首尾帧 I2V 和多参考 R2V，并可在同一上下文中使用文本、图片、视频和音频参考；R2V 的参考素材还要求按实际连接顺序用 </w:t>
      </w:r>
      <w:r>
        <w:rPr>
          <w:rFonts w:ascii="Consolas" w:hAnsi="Consolas" w:eastAsia="Microsoft YaHei"/>
          <w:b w:val="0"/>
          <w:color w:val="1F4D78"/>
          <w:sz w:val="21"/>
        </w:rPr>
        <w:t>&lt;Picture 1&gt;</w:t>
      </w:r>
      <w:r>
        <w:rPr>
          <w:rFonts w:ascii="Calibri" w:hAnsi="Calibri" w:eastAsia="Microsoft YaHei"/>
          <w:b w:val="0"/>
          <w:color w:val="172033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&lt;Video 1&gt;</w:t>
      </w:r>
      <w:r>
        <w:rPr>
          <w:rFonts w:ascii="Calibri" w:hAnsi="Calibri" w:eastAsia="Microsoft YaHei"/>
          <w:b w:val="0"/>
          <w:color w:val="172033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&lt;Audio 1&gt;</w:t>
      </w:r>
      <w:r>
        <w:rPr>
          <w:rFonts w:ascii="Calibri" w:hAnsi="Calibri" w:eastAsia="Microsoft YaHei"/>
          <w:b w:val="0"/>
          <w:color w:val="172033"/>
          <w:sz w:val="22"/>
        </w:rPr>
        <w:t xml:space="preserve"> 标记。这正说明“按语义绑定并固定顺序”比“按 ComfyUI 节点编号猜测顺序”更重要。参考：</w:t>
      </w:r>
      <w:hyperlink r:id="rId11">
        <w:r>
          <w:rPr>
            <w:rFonts w:ascii="Calibri" w:hAnsi="Calibri" w:eastAsia="Microsoft YaHei"/>
            <w:color w:val="2E74B5"/>
            <w:u w:val="single"/>
          </w:rPr>
          <w:t>ComfyUI MiniMax H3 官方工作流</w:t>
        </w:r>
      </w:hyperlink>
      <w:r>
        <w:rPr>
          <w:rFonts w:ascii="Calibri" w:hAnsi="Calibri" w:eastAsia="Microsoft YaHei"/>
          <w:b w:val="0"/>
          <w:color w:val="172033"/>
          <w:sz w:val="22"/>
        </w:rPr>
        <w:t>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竞品启发与 MOMO 的差异化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3.1 可借鉴的产品结构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LTX Studio 把一个项目下的生成空间、Storyboard、Timeline 和资产连接起来，并支持针对单个镜头 Retake。值得借鉴的是“项目上下文不断裂”和“旧版本不覆盖”；不必照搬其所有编辑能力。参考：</w:t>
      </w:r>
      <w:hyperlink r:id="rId12">
        <w:r>
          <w:rPr>
            <w:rFonts w:ascii="Calibri" w:hAnsi="Calibri" w:eastAsia="Microsoft YaHei"/>
            <w:color w:val="2E74B5"/>
            <w:u w:val="single"/>
          </w:rPr>
          <w:t>LTX AI Movie Maker</w:t>
        </w:r>
      </w:hyperlink>
      <w:r>
        <w:rPr>
          <w:rFonts w:ascii="Calibri" w:hAnsi="Calibri" w:eastAsia="Microsoft YaHei"/>
          <w:b w:val="0"/>
          <w:color w:val="172033"/>
          <w:sz w:val="22"/>
        </w:rPr>
        <w:t>、</w:t>
      </w:r>
      <w:hyperlink r:id="rId13">
        <w:r>
          <w:rPr>
            <w:rFonts w:ascii="Calibri" w:hAnsi="Calibri" w:eastAsia="Microsoft YaHei"/>
            <w:color w:val="2E74B5"/>
            <w:u w:val="single"/>
          </w:rPr>
          <w:t>LTX Projects</w:t>
        </w:r>
      </w:hyperlink>
      <w:r>
        <w:rPr>
          <w:rFonts w:ascii="Calibri" w:hAnsi="Calibri" w:eastAsia="Microsoft YaHei"/>
          <w:b w:val="0"/>
          <w:color w:val="172033"/>
          <w:sz w:val="22"/>
        </w:rPr>
        <w:t>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Katalist 强调从脚本拆分场景和镜头，再编辑景别、视角与构图。值得借鉴的是分镜表中直接呈现导演语言，而不只是一个大段提示词。参考：</w:t>
      </w:r>
      <w:hyperlink r:id="rId14">
        <w:r>
          <w:rPr>
            <w:rFonts w:ascii="Calibri" w:hAnsi="Calibri" w:eastAsia="Microsoft YaHei"/>
            <w:color w:val="2E74B5"/>
            <w:u w:val="single"/>
          </w:rPr>
          <w:t>Katalist 完整视频工作流</w:t>
        </w:r>
      </w:hyperlink>
      <w:r>
        <w:rPr>
          <w:rFonts w:ascii="Calibri" w:hAnsi="Calibri" w:eastAsia="Microsoft YaHei"/>
          <w:b w:val="0"/>
          <w:color w:val="172033"/>
          <w:sz w:val="22"/>
        </w:rPr>
        <w:t>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Autodesk Flow Studio 强调可控的 CG 场景、角色动作和摄影机，而不是把 AI 当作不可解释的黑盒。值得借鉴的是“先做空间预演，再让 AI 渲染”，但 MOMO 首先只需做轻量 3D blocking。参考：</w:t>
      </w:r>
      <w:hyperlink r:id="rId15">
        <w:r>
          <w:rPr>
            <w:rFonts w:ascii="Calibri" w:hAnsi="Calibri" w:eastAsia="Microsoft YaHei"/>
            <w:color w:val="2E74B5"/>
            <w:u w:val="single"/>
          </w:rPr>
          <w:t>Autodesk Flow Studio</w:t>
        </w:r>
      </w:hyperlink>
      <w:r>
        <w:rPr>
          <w:rFonts w:ascii="Calibri" w:hAnsi="Calibri" w:eastAsia="Microsoft YaHei"/>
          <w:b w:val="0"/>
          <w:color w:val="172033"/>
          <w:sz w:val="22"/>
        </w:rPr>
        <w:t>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3.2 MOMO 应该形成的差异化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本地优先：可直接使用用户自己的 ComfyUI、模型、LoRA 和定制工作流。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模型无关：同一镜头可从 H3 本地工作流切换到第三方视频 API，而不破坏分镜和时间线结构。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工作流语义化：用户面对的是“首帧、尾帧、角色、动作、音色”，不是 </w:t>
      </w:r>
      <w:r>
        <w:rPr>
          <w:rFonts w:ascii="Consolas" w:hAnsi="Consolas" w:eastAsia="Microsoft YaHei"/>
          <w:b w:val="0"/>
          <w:color w:val="1F4D78"/>
          <w:sz w:val="21"/>
        </w:rPr>
        <w:t>#137 LoadImage</w:t>
      </w:r>
      <w:r>
        <w:rPr>
          <w:rFonts w:ascii="Calibri" w:hAnsi="Calibri" w:eastAsia="Microsoft YaHei"/>
          <w:b w:val="0"/>
          <w:color w:val="172033"/>
          <w:sz w:val="22"/>
        </w:rPr>
        <w:t>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画布互通：角色卡、风格图、已有视频、音频、提示词都能拖入导演台，也能把导演台的选定结果输出回画布。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可恢复：生成队列、失败原因、历史版本和已选成片都能跨重启恢复。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产品边界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4.1 首版要解决的问题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导入不同的 ComfyUI 工作流后，素材可以精准写入指定节点输入。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长故事能按目标成片时长和模型单次时长拆成可编辑的片段与分镜。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文生图、图生图可先生成分镜静帧、首帧和尾帧，再交给视频配方；图片和视频都能单独生成、取消、重试和保留多个版本。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用户明确选中的版本进入时间线，并可顺序预览、裁头尾和拼接。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所有生成结果进入资产库，同时保持“属于哪一集、哪一镜、哪一版”的关系。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4.2 首版明确不做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不做完整多轨 NLE：首版不做复杂转场、关键帧特效、调色节点、遮罩和插件系统。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不做 ComfyUI 可视化编辑器替代品：工作流仍在 ComfyUI 制作，MOMO 只负责导入、语义绑定和运行。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不自动修改用户工作流拓扑：除已有的安全图片入口注入外，导演台首版只写入已经确认的目标；工作流不匹配时明确报错。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不做专业 3D DCC：不在首版提供建模、权重涂抹、复杂 IK、材质节点或布料模拟。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不默认“一键生成整集”：视频生成成本和本地显存压力都很高，必须由用户显式选择镜头后启动。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核心概念</w:t>
      </w:r>
    </w:p>
    <w:p>
      <w:r>
        <w:rPr>
          <w:rFonts w:ascii="Calibri" w:hAnsi="Calibri" w:eastAsia="Microsoft YaHei"/>
          <w:b w:val="0"/>
          <w:color w:val="172033"/>
          <w:sz w:val="22"/>
        </w:rPr>
        <w:t>不要把“15 秒片段”和“分镜”混为一谈。推荐的数据层级如下：</w:t>
      </w:r>
    </w:p>
    <w:p>
      <w:pPr>
        <w:pStyle w:val="MOMOCode"/>
        <w:shd w:fill="F4F6F9"/>
        <w:pBdr>
          <w:left w:val="single" w:sz="14" w:space="8" w:color="2E74B5"/>
        </w:pBdr>
        <w:spacing w:before="100"/>
      </w:pPr>
      <w:r>
        <w:rPr>
          <w:rFonts w:ascii="Consolas" w:hAnsi="Consolas" w:eastAsia="Microsoft YaHei"/>
          <w:color w:val="172033"/>
          <w:sz w:val="17"/>
        </w:rPr>
        <w:t>导演项目 Project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└─ 场 Scene：同一地点、时间和戏剧事件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└─ 生成片段 Segment：一次视频模型任务，目标通常不超过 15 秒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  └─ 镜头 Shot：片段内的景别、机位或剪辑变化，可有 1～3 个</w:t>
      </w:r>
    </w:p>
    <w:p>
      <w:pPr>
        <w:pStyle w:val="MOMOCode"/>
        <w:shd w:fill="F4F6F9"/>
        <w:spacing w:after="140"/>
      </w:pPr>
      <w:r>
        <w:rPr>
          <w:rFonts w:ascii="Consolas" w:hAnsi="Consolas" w:eastAsia="Microsoft YaHei"/>
          <w:color w:val="172033"/>
          <w:sz w:val="17"/>
        </w:rPr>
        <w:t xml:space="preserve">         └─ 版本 Take：同一分镜图、关键帧或视频片段的第 1 次、第 2 次……生成结果</w:t>
      </w:r>
    </w:p>
    <w:p>
      <w:r>
        <w:rPr>
          <w:rFonts w:ascii="Calibri" w:hAnsi="Calibri" w:eastAsia="Microsoft YaHei"/>
          <w:b w:val="0"/>
          <w:color w:val="172033"/>
          <w:sz w:val="22"/>
        </w:rPr>
        <w:t xml:space="preserve">这里的 </w:t>
      </w:r>
      <w:r>
        <w:rPr>
          <w:rFonts w:ascii="Consolas" w:hAnsi="Consolas" w:eastAsia="Microsoft YaHei"/>
          <w:b w:val="0"/>
          <w:color w:val="1F4D78"/>
          <w:sz w:val="21"/>
        </w:rPr>
        <w:t>Segment</w:t>
      </w:r>
      <w:r>
        <w:rPr>
          <w:rFonts w:ascii="Calibri" w:hAnsi="Calibri" w:eastAsia="Microsoft YaHei"/>
          <w:b w:val="0"/>
          <w:color w:val="172033"/>
          <w:sz w:val="22"/>
        </w:rPr>
        <w:t xml:space="preserve"> 是生成和剪辑管理的最小单元，</w:t>
      </w:r>
      <w:r>
        <w:rPr>
          <w:rFonts w:ascii="Consolas" w:hAnsi="Consolas" w:eastAsia="Microsoft YaHei"/>
          <w:b w:val="0"/>
          <w:color w:val="1F4D78"/>
          <w:sz w:val="21"/>
        </w:rPr>
        <w:t>Shot</w:t>
      </w:r>
      <w:r>
        <w:rPr>
          <w:rFonts w:ascii="Calibri" w:hAnsi="Calibri" w:eastAsia="Microsoft YaHei"/>
          <w:b w:val="0"/>
          <w:color w:val="172033"/>
          <w:sz w:val="22"/>
        </w:rPr>
        <w:t xml:space="preserve"> 是提示词里的导演结构。H3 支持在一个提示词块中描述分时镜头、摄影机和声音，因此一个 15 秒 Segment 不必机械等于一个镜头。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默认规则：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2 分钟成片按 15 秒上限会得到至少 8 个 Segment。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3 分钟成片按 15 秒上限会得到至少 12 个 Segment。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如果剧情节奏要求更短，允许产生 4 秒、6 秒、10 秒等片段，不为了凑满 15 秒破坏节奏。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模型能力是动态约束。切换模型或工作流后，片段上限、帧率、分辨率和参考素材容量随“生成配方”变化，不能把 15 秒写死在项目数据里。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总体交互设计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6.1 画布节点</w:t>
      </w:r>
    </w:p>
    <w:p>
      <w:r>
        <w:rPr>
          <w:rFonts w:ascii="Calibri" w:hAnsi="Calibri" w:eastAsia="Microsoft YaHei"/>
          <w:b w:val="0"/>
          <w:color w:val="172033"/>
          <w:sz w:val="22"/>
        </w:rPr>
        <w:t>节点名称：</w:t>
      </w:r>
      <w:r>
        <w:rPr>
          <w:rFonts w:ascii="Consolas" w:hAnsi="Consolas" w:eastAsia="Microsoft YaHei"/>
          <w:b w:val="0"/>
          <w:color w:val="1F4D78"/>
          <w:sz w:val="21"/>
        </w:rPr>
        <w:t>导演台</w:t>
      </w:r>
    </w:p>
    <w:p>
      <w:r>
        <w:rPr>
          <w:rFonts w:ascii="Calibri" w:hAnsi="Calibri" w:eastAsia="Microsoft YaHei"/>
          <w:b w:val="0"/>
          <w:color w:val="172033"/>
          <w:sz w:val="22"/>
        </w:rPr>
        <w:t>建议卡片宽度约 360～400 px，内容只保留：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项目名与画幅，例如“第 1 集 · 16:9”。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总时长、片段数和完成度，例如“02:00 · 8 段 · 已选片 5/8”。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当前状态：待拆分、生成中、待选片、可导出、导出失败。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当前成片封面或时间线叠卡缩略图。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主按钮“进入导演台”。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有成片时提供预览、保存和视频输出口。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输入口接受文本、图片、视频和音频：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文本：故事、剧本、风格说明。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图片：角色、场景、首帧、尾帧、站位图、风格参考。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视频：动作、运镜、已有片段。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音频：角色声音、配乐、音效参考。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输出口始终是视频，输出当前时间线导出的成片；尚未导出时不向下游传值。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导演台首版</w:t>
      </w:r>
      <w:r>
        <w:rPr>
          <w:rFonts w:ascii="Calibri" w:hAnsi="Calibri" w:eastAsia="Microsoft YaHei"/>
          <w:b/>
          <w:color w:val="172033"/>
          <w:sz w:val="22"/>
        </w:rPr>
        <w:t>不登记到 `RUNNERS`</w:t>
      </w:r>
      <w:r>
        <w:rPr>
          <w:rFonts w:ascii="Calibri" w:hAnsi="Calibri" w:eastAsia="Microsoft YaHei"/>
          <w:b w:val="0"/>
          <w:color w:val="172033"/>
          <w:sz w:val="22"/>
        </w:rPr>
        <w:t>，避免用户点击“全部运行”时意外生成整集并产生大量计费或显存任务。所有批量生成必须在导演台内二次确认。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6.2 全屏工作台</w:t>
      </w:r>
    </w:p>
    <w:p>
      <w:r>
        <w:rPr>
          <w:rFonts w:ascii="Calibri" w:hAnsi="Calibri" w:eastAsia="Microsoft YaHei"/>
          <w:b w:val="0"/>
          <w:color w:val="172033"/>
          <w:sz w:val="22"/>
        </w:rPr>
        <w:t>建议使用五个顶层页签：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脚本</w:t>
      </w:r>
      <w:r>
        <w:rPr>
          <w:rFonts w:ascii="Calibri" w:hAnsi="Calibri" w:eastAsia="Microsoft YaHei"/>
          <w:b w:val="0"/>
          <w:color w:val="172033"/>
          <w:sz w:val="22"/>
        </w:rPr>
        <w:t>：故事导入、目标时长、结构分析、片段拆分。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分镜</w:t>
      </w:r>
      <w:r>
        <w:rPr>
          <w:rFonts w:ascii="Calibri" w:hAnsi="Calibri" w:eastAsia="Microsoft YaHei"/>
          <w:b w:val="0"/>
          <w:color w:val="172033"/>
          <w:sz w:val="22"/>
        </w:rPr>
        <w:t>：片段卡片、镜头细节、角色/场景一致性、首尾帧规划。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生成</w:t>
      </w:r>
      <w:r>
        <w:rPr>
          <w:rFonts w:ascii="Calibri" w:hAnsi="Calibri" w:eastAsia="Microsoft YaHei"/>
          <w:b w:val="0"/>
          <w:color w:val="172033"/>
          <w:sz w:val="22"/>
        </w:rPr>
        <w:t>：分镜静帧、首尾关键帧、语义素材槽、视频生成配方、任务队列和多版本挑片。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剪辑</w:t>
      </w:r>
      <w:r>
        <w:rPr>
          <w:rFonts w:ascii="Calibri" w:hAnsi="Calibri" w:eastAsia="Microsoft YaHei"/>
          <w:b w:val="0"/>
          <w:color w:val="172033"/>
          <w:sz w:val="22"/>
        </w:rPr>
        <w:t>：已选版本时间线、裁头尾、顺序、音量、预览与导出。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3D 预演</w:t>
      </w:r>
      <w:r>
        <w:rPr>
          <w:rFonts w:ascii="Calibri" w:hAnsi="Calibri" w:eastAsia="Microsoft YaHei"/>
          <w:b w:val="0"/>
          <w:color w:val="172033"/>
          <w:sz w:val="22"/>
        </w:rPr>
        <w:t>：角色站位、姿势、行动路径、机位和控制图导出；后期阶段开放。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通用布局：</w:t>
      </w:r>
    </w:p>
    <w:p>
      <w:pPr>
        <w:pStyle w:val="MOMOCode"/>
        <w:shd w:fill="F4F6F9"/>
        <w:pBdr>
          <w:left w:val="single" w:sz="14" w:space="8" w:color="2E74B5"/>
        </w:pBdr>
        <w:spacing w:before="100"/>
      </w:pPr>
      <w:r>
        <w:rPr>
          <w:rFonts w:ascii="Consolas" w:hAnsi="Consolas" w:eastAsia="Microsoft YaHei"/>
          <w:color w:val="172033"/>
          <w:sz w:val="17"/>
        </w:rPr>
        <w:t>┌ 左侧结构树 ┬──────── 中央主工作区 ────────┬ 右侧检查器 ┐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│ 场/片段列表 │ 分镜卡 / 大预览 / 3D 视口      │ 参数与素材槽 │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├───────────┴──────────────────────────┴───────────┤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│ 底部：片段时间线 / 生成队列 / 日志，按当前页签切换             │</w:t>
      </w:r>
    </w:p>
    <w:p>
      <w:pPr>
        <w:pStyle w:val="MOMOCode"/>
        <w:shd w:fill="F4F6F9"/>
        <w:spacing w:after="140"/>
      </w:pPr>
      <w:r>
        <w:rPr>
          <w:rFonts w:ascii="Consolas" w:hAnsi="Consolas" w:eastAsia="Microsoft YaHei"/>
          <w:color w:val="172033"/>
          <w:sz w:val="17"/>
        </w:rPr>
        <w:t>└──────────────────────────────────────────────────┘</w:t>
      </w:r>
    </w:p>
    <w:p>
      <w:r>
        <w:rPr>
          <w:rFonts w:ascii="Calibri" w:hAnsi="Calibri" w:eastAsia="Microsoft YaHei"/>
          <w:b w:val="0"/>
          <w:color w:val="172033"/>
          <w:sz w:val="22"/>
        </w:rPr>
        <w:t>关键交互约定：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所有拖入、粘贴和“选择上传”最终都落到用户当前聚焦的语义槽位。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未聚焦槽位时拖入素材，弹出轻量选择：“作为首帧 / 尾帧 / 角色参考 / 风格参考 / 动作参考”。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每次生成产生新 Take，绝不覆盖旧 Take。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只有标记“采用”的 Take 才进入时间线。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修改提示词后显示“有未生成改动”，但不影响已采用版本。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功能模块设计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7.1 剧本解析与智能切分</w:t>
      </w:r>
    </w:p>
    <w:p>
      <w:r>
        <w:rPr>
          <w:rFonts w:ascii="Calibri" w:hAnsi="Calibri" w:eastAsia="Microsoft YaHei"/>
          <w:b w:val="0"/>
          <w:color w:val="172033"/>
          <w:sz w:val="22"/>
        </w:rPr>
        <w:t>输入方式：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粘贴故事或剧本。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导入 </w:t>
      </w:r>
      <w:r>
        <w:rPr>
          <w:rFonts w:ascii="Consolas" w:hAnsi="Consolas" w:eastAsia="Microsoft YaHei"/>
          <w:b w:val="0"/>
          <w:color w:val="1F4D78"/>
          <w:sz w:val="21"/>
        </w:rPr>
        <w:t>.txt</w:t>
      </w:r>
      <w:r>
        <w:rPr>
          <w:rFonts w:ascii="Calibri" w:hAnsi="Calibri" w:eastAsia="Microsoft YaHei"/>
          <w:b w:val="0"/>
          <w:color w:val="172033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.md</w:t>
      </w:r>
      <w:r>
        <w:rPr>
          <w:rFonts w:ascii="Calibri" w:hAnsi="Calibri" w:eastAsia="Microsoft YaHei"/>
          <w:b w:val="0"/>
          <w:color w:val="172033"/>
          <w:sz w:val="22"/>
        </w:rPr>
        <w:t>；后续可扩展 Fountain、Final Draft XML。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连接画布提示词、备注或现有分镜节点。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项目参数：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目标总时长。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默认画幅、语言和风格。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单次生成配方及其最大时长。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节奏：舒缓、标准、紧凑，或自定义平均镜头长度。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是否保留原对白、是否让模型原生生成声音。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切分采用两步法，不能直接按字数平均切：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剧情分析</w:t>
      </w:r>
      <w:r>
        <w:rPr>
          <w:rFonts w:ascii="Calibri" w:hAnsi="Calibri" w:eastAsia="Microsoft YaHei"/>
          <w:b w:val="0"/>
          <w:color w:val="172033"/>
          <w:sz w:val="22"/>
        </w:rPr>
        <w:t>：识别场景、人物、地点、时间、事件、对白和连续性要求，为人物与场景分配稳定 ID。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时长装箱</w:t>
      </w:r>
      <w:r>
        <w:rPr>
          <w:rFonts w:ascii="Calibri" w:hAnsi="Calibri" w:eastAsia="Microsoft YaHei"/>
          <w:b w:val="0"/>
          <w:color w:val="172033"/>
          <w:sz w:val="22"/>
        </w:rPr>
        <w:t>：按戏剧节拍与模型最大时长把内容装入 Segment，再在 Segment 内生成带时间点的 Shot。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建议 LLM 返回严格 JSON，并在写入 store 前校验和修复：</w:t>
      </w:r>
    </w:p>
    <w:p>
      <w:pPr>
        <w:pStyle w:val="MOMOCode"/>
        <w:shd w:fill="F4F6F9"/>
        <w:pBdr>
          <w:left w:val="single" w:sz="14" w:space="8" w:color="2E74B5"/>
        </w:pBdr>
        <w:spacing w:before="100"/>
      </w:pPr>
      <w:r>
        <w:rPr>
          <w:rFonts w:ascii="Consolas" w:hAnsi="Consolas" w:eastAsia="Microsoft YaHei"/>
          <w:color w:val="172033"/>
          <w:sz w:val="17"/>
        </w:rPr>
        <w:t>{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"title": "短片标题",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"characters": [{ "id": "char_1", "name": "阿澈", "continuity": "外观与服装说明" }],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"scenes": [{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"id": "scene_1",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"location": "雨夜车站",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"segments": [{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  "id": "seg_1",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  "durationSec": 15,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  "summary": "阿澈发现末班车已经离开",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  "dialogue": ["阿澈：还是晚了一步。"],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  "shots": [{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    "startSec": 0,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    "endSec": 6,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    "shotSize": "大全景",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    "camera": "缓慢推近",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    "action": "阿澈跑入空荡站台",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    "audio": "雨声、急促脚步声"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  }],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  "continuityIn": "承接上一段的服装与湿发状态",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  "continuityOut": "最后停在阿澈抬头看电子屏"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}]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}]</w:t>
      </w:r>
    </w:p>
    <w:p>
      <w:pPr>
        <w:pStyle w:val="MOMOCode"/>
        <w:shd w:fill="F4F6F9"/>
        <w:spacing w:after="140"/>
      </w:pPr>
      <w:r>
        <w:rPr>
          <w:rFonts w:ascii="Consolas" w:hAnsi="Consolas" w:eastAsia="Microsoft YaHei"/>
          <w:color w:val="172033"/>
          <w:sz w:val="17"/>
        </w:rPr>
        <w:t>}</w:t>
      </w:r>
    </w:p>
    <w:p>
      <w:r>
        <w:rPr>
          <w:rFonts w:ascii="Calibri" w:hAnsi="Calibri" w:eastAsia="Microsoft YaHei"/>
          <w:b w:val="0"/>
          <w:color w:val="172033"/>
          <w:sz w:val="22"/>
        </w:rPr>
        <w:t>校验规则：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每个 Segment 的 </w:t>
      </w:r>
      <w:r>
        <w:rPr>
          <w:rFonts w:ascii="Consolas" w:hAnsi="Consolas" w:eastAsia="Microsoft YaHei"/>
          <w:b w:val="0"/>
          <w:color w:val="1F4D78"/>
          <w:sz w:val="21"/>
        </w:rPr>
        <w:t>durationSec</w:t>
      </w:r>
      <w:r>
        <w:rPr>
          <w:rFonts w:ascii="Calibri" w:hAnsi="Calibri" w:eastAsia="Microsoft YaHei"/>
          <w:b w:val="0"/>
          <w:color w:val="172033"/>
          <w:sz w:val="22"/>
        </w:rPr>
        <w:t xml:space="preserve"> 不超过当前生成配方能力。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Shot 时间连续、不重叠、不越过 Segment。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总时长允许与目标时长有小幅差异，但必须显示差值并允许一键重平衡。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LLM 不得静默丢掉原剧本段落；保存每个 Segment 对应的原文范围。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用户手工锁定的片段、提示词或时长，在“重新拆分”时不能被覆盖。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7.2 分镜静帧与首尾关键帧</w:t>
      </w:r>
    </w:p>
    <w:p>
      <w:r>
        <w:rPr>
          <w:rFonts w:ascii="Calibri" w:hAnsi="Calibri" w:eastAsia="Microsoft YaHei"/>
          <w:b w:val="0"/>
          <w:color w:val="172033"/>
          <w:sz w:val="22"/>
        </w:rPr>
        <w:t>导演台应把图片生成作为视频生产的正式上游，而不是要求用户预先准备好所有图片。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每个 Segment 可拥有：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一张分镜概念图，用于确定构图、角色和场景。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一张采用的首帧。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可选的一张采用的尾帧。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若干图片 Take，用于比较不同构图、服装、表情或种子。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图片来源可以是：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直接拖入、粘贴或选择上传。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从角色卡、资产库或画布图片节点引用。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用第三方绘画模型文生图/图生图。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用已语义绑定的 ComfyUI 文生图/图生图工作流生成，包括 LoRA 版和无 LoRA 版。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从上一段采用视频抓取末帧。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从 3D 预演视口导出站位图，再通过图生图工作流润色为正式关键帧。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图片生成也使用 Take 机制。用户从多个图片 Take 中选择“设为首帧”“设为尾帧”或“仅作参考”，之后视频任务才读取这些采用关系。重新生成关键帧不能覆盖旧图，也不能暗中替换已经生成过的视频输入快照。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建议在生成页把流程明确分成两层：上方是“画面准备”，下方是“视频成片”。用户可以只用外部图片跳过画面生成，也可以在导演台内完整完成文生图 → 图生图 → 图生视频。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7.3 模型提示词编译器</w:t>
      </w:r>
    </w:p>
    <w:p>
      <w:r>
        <w:rPr>
          <w:rFonts w:ascii="Calibri" w:hAnsi="Calibri" w:eastAsia="Microsoft YaHei"/>
          <w:b w:val="0"/>
          <w:color w:val="172033"/>
          <w:sz w:val="22"/>
        </w:rPr>
        <w:t xml:space="preserve">导演台内保存的是模型无关的镜头结构，不直接把最终 H3 提示词当作唯一真相。生成前由 </w:t>
      </w:r>
      <w:r>
        <w:rPr>
          <w:rFonts w:ascii="Consolas" w:hAnsi="Consolas" w:eastAsia="Microsoft YaHei"/>
          <w:b w:val="0"/>
          <w:color w:val="1F4D78"/>
          <w:sz w:val="21"/>
        </w:rPr>
        <w:t>PromptCompiler</w:t>
      </w:r>
      <w:r>
        <w:rPr>
          <w:rFonts w:ascii="Calibri" w:hAnsi="Calibri" w:eastAsia="Microsoft YaHei"/>
          <w:b w:val="0"/>
          <w:color w:val="172033"/>
          <w:sz w:val="22"/>
        </w:rPr>
        <w:t xml:space="preserve"> 根据配方编译：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公共层：人物连续性、场景、动作、景别、镜头运动、光线、对白、音效和音乐。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图片配方：编译静态构图、角色外观、姿势、场景、光线、镜头焦段和画幅，不混入无意义的视频时序描述。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H3 基础模式：把片段组织成带时间点的镜头、摄影机与音频描述。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H3 R2V：根据素材最终连接顺序注入 </w:t>
      </w:r>
      <w:r>
        <w:rPr>
          <w:rFonts w:ascii="Consolas" w:hAnsi="Consolas" w:eastAsia="Microsoft YaHei"/>
          <w:b w:val="0"/>
          <w:color w:val="1F4D78"/>
          <w:sz w:val="21"/>
        </w:rPr>
        <w:t>&lt;Picture N&gt;</w:t>
      </w:r>
      <w:r>
        <w:rPr>
          <w:rFonts w:ascii="Calibri" w:hAnsi="Calibri" w:eastAsia="Microsoft YaHei"/>
          <w:b w:val="0"/>
          <w:color w:val="172033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&lt;Video N&gt;</w:t>
      </w:r>
      <w:r>
        <w:rPr>
          <w:rFonts w:ascii="Calibri" w:hAnsi="Calibri" w:eastAsia="Microsoft YaHei"/>
          <w:b w:val="0"/>
          <w:color w:val="172033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&lt;Audio N&gt;</w:t>
      </w:r>
      <w:r>
        <w:rPr>
          <w:rFonts w:ascii="Calibri" w:hAnsi="Calibri" w:eastAsia="Microsoft YaHei"/>
          <w:b w:val="0"/>
          <w:color w:val="172033"/>
          <w:sz w:val="22"/>
        </w:rPr>
        <w:t>，并明确每个参考负责身份、风格、动作、运镜或声音。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第三方 API：映射为对应服务支持的 prompt、首尾帧、参考图和时长参数。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必须同时保存：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用户可编辑的导演描述。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编译后的实际请求提示词。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生成时的配方、工作流指纹、参数和素材顺序快照。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这样才能准确复现某个 Take，也能在切换模型后重新编译，而不是污染原分镜。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7.4 ComfyUI 工作流“语义胶囊”</w:t>
      </w:r>
    </w:p>
    <w:p>
      <w:r>
        <w:rPr>
          <w:rFonts w:ascii="Calibri" w:hAnsi="Calibri" w:eastAsia="Microsoft YaHei"/>
          <w:b w:val="0"/>
          <w:color w:val="172033"/>
          <w:sz w:val="22"/>
        </w:rPr>
        <w:t>这是导演台最核心的基础能力。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当前问题</w:t>
      </w:r>
    </w:p>
    <w:p>
      <w:r>
        <w:rPr>
          <w:rFonts w:ascii="Calibri" w:hAnsi="Calibri" w:eastAsia="Microsoft YaHei"/>
          <w:b w:val="0"/>
          <w:color w:val="172033"/>
          <w:sz w:val="22"/>
        </w:rPr>
        <w:t xml:space="preserve">现有 </w:t>
      </w:r>
      <w:r>
        <w:rPr>
          <w:rFonts w:ascii="Consolas" w:hAnsi="Consolas" w:eastAsia="Microsoft YaHei"/>
          <w:b w:val="0"/>
          <w:color w:val="1F4D78"/>
          <w:sz w:val="21"/>
        </w:rPr>
        <w:t>runComfyTemplate</w:t>
      </w:r>
      <w:r>
        <w:rPr>
          <w:rFonts w:ascii="Calibri" w:hAnsi="Calibri" w:eastAsia="Microsoft YaHei"/>
          <w:b w:val="0"/>
          <w:color w:val="172033"/>
          <w:sz w:val="22"/>
        </w:rPr>
        <w:t xml:space="preserve"> 会把剩余上游图片按 LoadImage 节点数字顺序依次填入。这对普通单图工作流可用，但对首帧、尾帧、角色参考、风格参考、多路 R2V 和 LoRA 变体不够可靠。节点编号发生变化，也可能把素材送错位置。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新方案</w:t>
      </w:r>
    </w:p>
    <w:p>
      <w:r>
        <w:rPr>
          <w:rFonts w:ascii="Calibri" w:hAnsi="Calibri" w:eastAsia="Microsoft YaHei"/>
          <w:b w:val="0"/>
          <w:color w:val="172033"/>
          <w:sz w:val="22"/>
        </w:rPr>
        <w:t>给 ComfyUI 模板的每个“子工作流分支”增加语义能力描述和槽位映射。一个工作流文件可以拥有多个分支，例如“SeedVR2 / 图像放大”和“SeedVR2 / 视频放大”；用户只需分别在“工作流绑定向导”中确认一次。完整的分支结构见本文第 18 节。</w:t>
      </w:r>
    </w:p>
    <w:p>
      <w:pPr>
        <w:pStyle w:val="MOMOCode"/>
        <w:shd w:fill="F4F6F9"/>
        <w:pBdr>
          <w:left w:val="single" w:sz="14" w:space="8" w:color="2E74B5"/>
        </w:pBdr>
        <w:spacing w:before="100"/>
      </w:pPr>
      <w:r>
        <w:rPr>
          <w:rFonts w:ascii="Consolas" w:hAnsi="Consolas" w:eastAsia="Microsoft YaHei"/>
          <w:color w:val="172033"/>
          <w:sz w:val="17"/>
        </w:rPr>
        <w:t>type ComfyCapability =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| "text-to-image"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| "image-to-image"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| "text-to-video"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| "image-to-video"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| "first-last-to-video"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| "reference-to-video"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| "video-to-video"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| "custom";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type ComfySemantic =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| "prompt"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| "negativePrompt"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| "firstFrame"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| "lastFrame"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| "referenceImage"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| "referenceVideo"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| "referenceAudio"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| "layoutGuide"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| "poseGuide"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| "controlVideo"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| "duration"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| "width"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| "height"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| "fps"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| "seed"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| "loraName"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| "loraStrength"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| "custom";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type ComfySlotBinding = {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nodeId: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input: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index?: number;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};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type ComfySemanticSlot = {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id: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label: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semantic: ComfySemantic;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media: "text" | "image" | "video" | "audio" | "number" | "boolean";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required: boolean;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maxItems?: number;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bindings: ComfySlotBinding[];</w:t>
      </w:r>
    </w:p>
    <w:p>
      <w:pPr>
        <w:pStyle w:val="MOMOCode"/>
        <w:shd w:fill="F4F6F9"/>
        <w:spacing w:after="140"/>
      </w:pPr>
      <w:r>
        <w:rPr>
          <w:rFonts w:ascii="Consolas" w:hAnsi="Consolas" w:eastAsia="Microsoft YaHei"/>
          <w:color w:val="172033"/>
          <w:sz w:val="17"/>
        </w:rPr>
        <w:t>};</w:t>
      </w:r>
    </w:p>
    <w:p>
      <w:r>
        <w:rPr>
          <w:rFonts w:ascii="Calibri" w:hAnsi="Calibri" w:eastAsia="Microsoft YaHei"/>
          <w:b w:val="0"/>
          <w:color w:val="172033"/>
          <w:sz w:val="22"/>
        </w:rPr>
        <w:t xml:space="preserve">语义槽必须属于具体 </w:t>
      </w:r>
      <w:r>
        <w:rPr>
          <w:rFonts w:ascii="Consolas" w:hAnsi="Consolas" w:eastAsia="Microsoft YaHei"/>
          <w:b w:val="0"/>
          <w:color w:val="1F4D78"/>
          <w:sz w:val="21"/>
        </w:rPr>
        <w:t>variantId</w:t>
      </w:r>
      <w:r>
        <w:rPr>
          <w:rFonts w:ascii="Calibri" w:hAnsi="Calibri" w:eastAsia="Microsoft YaHei"/>
          <w:b w:val="0"/>
          <w:color w:val="172033"/>
          <w:sz w:val="22"/>
        </w:rPr>
        <w:t>，不能只挂在整个工作流文件上。因为同一个 SeedVR2 文件中的图像分支可能需要图片输入并输出图片，视频分支需要视频输入并输出视频；两者的入口、参数和输出合同完全不同。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绑定向导流程：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自动扫描工作流，列出所有可能的文本、图片、视频、音频和参数入口。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根据节点类型、输入名和标题给出建议，例如把 </w:t>
      </w:r>
      <w:r>
        <w:rPr>
          <w:rFonts w:ascii="Consolas" w:hAnsi="Consolas" w:eastAsia="Microsoft YaHei"/>
          <w:b w:val="0"/>
          <w:color w:val="1F4D78"/>
          <w:sz w:val="21"/>
        </w:rPr>
        <w:t>first_frame</w:t>
      </w:r>
      <w:r>
        <w:rPr>
          <w:rFonts w:ascii="Calibri" w:hAnsi="Calibri" w:eastAsia="Microsoft YaHei"/>
          <w:b w:val="0"/>
          <w:color w:val="172033"/>
          <w:sz w:val="22"/>
        </w:rPr>
        <w:t xml:space="preserve"> 建议为“首帧”。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用户在中文示意图中点选目标节点，并给它分配语义。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显示一张“输入合同”：必填项、最大数量、输出媒体和已绑定位置。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执行一次不生成或低成本校验：检查目标节点存在、输入类型匹配、本机自定义节点已安装。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保存工作流结构指纹。工作流内容变化后，原“已验证”状态自动失效，要求重新确认。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运行时必须按以下顺序执行：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根据当前 Segment 和配方解析所需槽位。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检查必填槽、数量上限和素材类型。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图片、视频、音频按资产 ID 或内容哈希去重上传，并缓存 ComfyUI 文件名。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只写入已确认的 </w:t>
      </w:r>
      <w:r>
        <w:rPr>
          <w:rFonts w:ascii="Consolas" w:hAnsi="Consolas" w:eastAsia="Microsoft YaHei"/>
          <w:b w:val="0"/>
          <w:color w:val="1F4D78"/>
          <w:sz w:val="21"/>
        </w:rPr>
        <w:t>nodeId + input</w:t>
      </w:r>
      <w:r>
        <w:rPr>
          <w:rFonts w:ascii="Calibri" w:hAnsi="Calibri" w:eastAsia="Microsoft YaHei"/>
          <w:b w:val="0"/>
          <w:color w:val="172033"/>
          <w:sz w:val="22"/>
        </w:rPr>
        <w:t>，不再依赖节点编号排序。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根据最终参考素材顺序编译提示词标签。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调用现有 </w:t>
      </w:r>
      <w:r>
        <w:rPr>
          <w:rFonts w:ascii="Consolas" w:hAnsi="Consolas" w:eastAsia="Microsoft YaHei"/>
          <w:b w:val="0"/>
          <w:color w:val="1F4D78"/>
          <w:sz w:val="21"/>
        </w:rPr>
        <w:t>object_info</w:t>
      </w:r>
      <w:r>
        <w:rPr>
          <w:rFonts w:ascii="Calibri" w:hAnsi="Calibri" w:eastAsia="Microsoft YaHei"/>
          <w:b w:val="0"/>
          <w:color w:val="172033"/>
          <w:sz w:val="22"/>
        </w:rPr>
        <w:t xml:space="preserve"> 做提交前校验。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在任务日志中显示“首帧 → #12.first_frame”这类可读记录，方便排错。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兼容策略：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老模板没有分支和 </w:t>
      </w:r>
      <w:r>
        <w:rPr>
          <w:rFonts w:ascii="Consolas" w:hAnsi="Consolas" w:eastAsia="Microsoft YaHei"/>
          <w:b w:val="0"/>
          <w:color w:val="1F4D78"/>
          <w:sz w:val="21"/>
        </w:rPr>
        <w:t>slots</w:t>
      </w:r>
      <w:r>
        <w:rPr>
          <w:rFonts w:ascii="Calibri" w:hAnsi="Calibri" w:eastAsia="Microsoft YaHei"/>
          <w:b w:val="0"/>
          <w:color w:val="172033"/>
          <w:sz w:val="22"/>
        </w:rPr>
        <w:t xml:space="preserve"> 时，加载时归一化成一个“默认”分支，并继续走现有自动填入逻辑，普通 ComfyUI 节点行为不变。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导演台只允许使用已完成语义绑定的模板；否则显示“先配置工作流”，不进行猜测。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LoRA 版和非 LoRA 版如果位于同一个工作流文件的不同拓扑，可保存为两个子工作流分支，再映射成两个“生成配方”。只有工作流确实暴露了 LoRA 开关/名称/强度时，才在同一分支里切换，不能靠删节点冒险。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7.5 生成配方</w:t>
      </w:r>
    </w:p>
    <w:p>
      <w:r>
        <w:rPr>
          <w:rFonts w:ascii="Calibri" w:hAnsi="Calibri" w:eastAsia="Microsoft YaHei"/>
          <w:b w:val="0"/>
          <w:color w:val="172033"/>
          <w:sz w:val="22"/>
        </w:rPr>
        <w:t>生成配方把“用户想做什么”与“具体怎么调用”隔离：</w:t>
      </w:r>
    </w:p>
    <w:p>
      <w:pPr>
        <w:pStyle w:val="MOMOCode"/>
        <w:shd w:fill="F4F6F9"/>
        <w:pBdr>
          <w:left w:val="single" w:sz="14" w:space="8" w:color="2E74B5"/>
        </w:pBdr>
        <w:spacing w:before="100"/>
      </w:pPr>
      <w:r>
        <w:rPr>
          <w:rFonts w:ascii="Consolas" w:hAnsi="Consolas" w:eastAsia="Microsoft YaHei"/>
          <w:color w:val="172033"/>
          <w:sz w:val="17"/>
        </w:rPr>
        <w:t>type DirectorRecipe = {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id: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name: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engine: "comfy" | "provider";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output: "image" | "video";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mode: "t2i" | "i2i" | "t2v" | "i2v" | "fl2v" | "r2v" | "v2v";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templateId?: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variantId?: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providerModelKey?: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maxDurationSec?: number;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supportedMedia: Array&lt;"image" | "video" | "audio"&gt;;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defaultParams: Record&lt;string, string | number | boolean&gt;;</w:t>
      </w:r>
    </w:p>
    <w:p>
      <w:pPr>
        <w:pStyle w:val="MOMOCode"/>
        <w:shd w:fill="F4F6F9"/>
        <w:spacing w:after="140"/>
      </w:pPr>
      <w:r>
        <w:rPr>
          <w:rFonts w:ascii="Consolas" w:hAnsi="Consolas" w:eastAsia="Microsoft YaHei"/>
          <w:color w:val="172033"/>
          <w:sz w:val="17"/>
        </w:rPr>
        <w:t>};</w:t>
      </w:r>
    </w:p>
    <w:p>
      <w:r>
        <w:rPr>
          <w:rFonts w:ascii="Calibri" w:hAnsi="Calibri" w:eastAsia="Microsoft YaHei"/>
          <w:b w:val="0"/>
          <w:color w:val="172033"/>
          <w:sz w:val="22"/>
        </w:rPr>
        <w:t>建议先提供两组配方。图片配方可连接现有绘画模型或用户的 ComfyUI 工作流：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分镜图 · 文生图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关键帧 · 图生图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用户自己的 </w:t>
      </w:r>
      <w:r>
        <w:rPr>
          <w:rFonts w:ascii="Consolas" w:hAnsi="Consolas" w:eastAsia="Microsoft YaHei"/>
          <w:b w:val="0"/>
          <w:color w:val="1F4D78"/>
          <w:sz w:val="21"/>
        </w:rPr>
        <w:t>角色 LoRA · 文生图/图生图</w:t>
      </w:r>
    </w:p>
    <w:p>
      <w:r>
        <w:rPr>
          <w:rFonts w:ascii="Calibri" w:hAnsi="Calibri" w:eastAsia="Microsoft YaHei"/>
          <w:b w:val="0"/>
          <w:color w:val="172033"/>
          <w:sz w:val="22"/>
        </w:rPr>
        <w:t>视频配方预置以下 H3 入口，但工作流 JSON 由用户导入或从官方模板库获取：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H3 · 文生视频 T2V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H3 · 首帧图生视频 I2V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H3 · 首尾帧视频 FL2V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H3 · 多参考视频 R2V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用户自己的 </w:t>
      </w:r>
      <w:r>
        <w:rPr>
          <w:rFonts w:ascii="Consolas" w:hAnsi="Consolas" w:eastAsia="Microsoft YaHei"/>
          <w:b w:val="0"/>
          <w:color w:val="1F4D78"/>
          <w:sz w:val="21"/>
        </w:rPr>
        <w:t>H3 · R2V + 角色 LoRA</w:t>
      </w:r>
    </w:p>
    <w:p>
      <w:r>
        <w:rPr>
          <w:rFonts w:ascii="Calibri" w:hAnsi="Calibri" w:eastAsia="Microsoft YaHei"/>
          <w:b w:val="0"/>
          <w:color w:val="172033"/>
          <w:sz w:val="22"/>
        </w:rPr>
        <w:t>配方选择器需要显示输出类型和能力徽标，而不是只显示模板名，例如“图片 · 图生图 · LoRA”或“视频 · 首+尾帧 / 9 图参考 / 3 视频参考 / 原生音频”。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7.6 MiniMax H3 专项规则</w:t>
      </w:r>
    </w:p>
    <w:p>
      <w:r>
        <w:rPr>
          <w:rFonts w:ascii="Calibri" w:hAnsi="Calibri" w:eastAsia="Microsoft YaHei"/>
          <w:b w:val="0"/>
          <w:color w:val="172033"/>
          <w:sz w:val="22"/>
        </w:rPr>
        <w:t>根据 ComfyUI 官方文档，首版应固化以下适配规则：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T2V、I2V 与首尾帧模式使用 </w:t>
      </w:r>
      <w:r>
        <w:rPr>
          <w:rFonts w:ascii="Consolas" w:hAnsi="Consolas" w:eastAsia="Microsoft YaHei"/>
          <w:b w:val="0"/>
          <w:color w:val="1F4D78"/>
          <w:sz w:val="21"/>
        </w:rPr>
        <w:t>fl2va</w:t>
      </w:r>
      <w:r>
        <w:rPr>
          <w:rFonts w:ascii="Calibri" w:hAnsi="Calibri" w:eastAsia="Microsoft YaHei"/>
          <w:b w:val="0"/>
          <w:color w:val="172033"/>
          <w:sz w:val="22"/>
        </w:rPr>
        <w:t xml:space="preserve"> 路线；R2V 使用不同的 </w:t>
      </w:r>
      <w:r>
        <w:rPr>
          <w:rFonts w:ascii="Consolas" w:hAnsi="Consolas" w:eastAsia="Microsoft YaHei"/>
          <w:b w:val="0"/>
          <w:color w:val="1F4D78"/>
          <w:sz w:val="21"/>
        </w:rPr>
        <w:t>ref2va</w:t>
      </w:r>
      <w:r>
        <w:rPr>
          <w:rFonts w:ascii="Calibri" w:hAnsi="Calibri" w:eastAsia="Microsoft YaHei"/>
          <w:b w:val="0"/>
          <w:color w:val="172033"/>
          <w:sz w:val="22"/>
        </w:rPr>
        <w:t xml:space="preserve"> 权重，不能只靠一个布尔开关互换。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I2V 的 </w:t>
      </w:r>
      <w:r>
        <w:rPr>
          <w:rFonts w:ascii="Consolas" w:hAnsi="Consolas" w:eastAsia="Microsoft YaHei"/>
          <w:b w:val="0"/>
          <w:color w:val="1F4D78"/>
          <w:sz w:val="21"/>
        </w:rPr>
        <w:t>first_frame</w:t>
      </w:r>
      <w:r>
        <w:rPr>
          <w:rFonts w:ascii="Calibri" w:hAnsi="Calibri" w:eastAsia="Microsoft YaHei"/>
          <w:b w:val="0"/>
          <w:color w:val="172033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last_frame</w:t>
      </w:r>
      <w:r>
        <w:rPr>
          <w:rFonts w:ascii="Calibri" w:hAnsi="Calibri" w:eastAsia="Microsoft YaHei"/>
          <w:b w:val="0"/>
          <w:color w:val="172033"/>
          <w:sz w:val="22"/>
        </w:rPr>
        <w:t xml:space="preserve"> 都是可选输入；导演台 UI 应允许只有首帧，也允许首尾帧同时提供。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R2V 最多 9 张参考图、3 条参考视频和 3 条独立参考音频；在拖入第 10 张图时直接阻止并给中文说明。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R2V 提示词标签按实际连接顺序产生，素材卡片拖动排序后必须重新编译标签。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每个参考必须有“用途”：角色身份、场景风格、动作、摄影机、声音或其他。用途会被写入提示词。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H3 时长遵循模型帧块规则，UI 中显示用户希望时长和实际可生成时长，不能默默截断。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分辨率以工作流参数为准，并在生成前展示实际宽高；快速预览与正式输出可保存为两个参数预设。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参考：</w:t>
      </w:r>
      <w:hyperlink r:id="rId11">
        <w:r>
          <w:rPr>
            <w:rFonts w:ascii="Calibri" w:hAnsi="Calibri" w:eastAsia="Microsoft YaHei"/>
            <w:color w:val="2E74B5"/>
            <w:u w:val="single"/>
          </w:rPr>
          <w:t>ComfyUI MiniMax H3 官方工作流与限制</w:t>
        </w:r>
      </w:hyperlink>
      <w:r>
        <w:rPr>
          <w:rFonts w:ascii="Calibri" w:hAnsi="Calibri" w:eastAsia="Microsoft YaHei"/>
          <w:b w:val="0"/>
          <w:color w:val="172033"/>
          <w:sz w:val="22"/>
        </w:rPr>
        <w:t>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7.7 素材槽与连续性</w:t>
      </w:r>
    </w:p>
    <w:p>
      <w:r>
        <w:rPr>
          <w:rFonts w:ascii="Calibri" w:hAnsi="Calibri" w:eastAsia="Microsoft YaHei"/>
          <w:b w:val="0"/>
          <w:color w:val="172033"/>
          <w:sz w:val="22"/>
        </w:rPr>
        <w:t>每个 Segment 默认拥有以下槽位：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首帧、尾帧。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角色参考，可从角色卡或资产库拖入。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场景/风格参考。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动作/运镜参考视频。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声音参考与独立配乐/音效参考。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3D 站位图、姿势图和控制图。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全局素材可以被某个片段继承，例如全片角色参考和统一风格；片段级素材覆盖全局素材。UI 要清楚标出“继承”还是“本段覆盖”。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连续性辅助：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可把上一段采用版本的末帧自动抓取为下一段首帧。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该操作必须生成一个可见资产并绑定槽位，不能暗中传值。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用户可锁定角色、服装、场景、色调和摄影机规则；重新拆分或优化提示词时保留锁定内容。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提供连续性检查清单，但首版不承诺用视觉模型自动判断人物是否完全一致。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7.8 任务队列与生成管理</w:t>
      </w:r>
    </w:p>
    <w:p>
      <w:r>
        <w:rPr>
          <w:rFonts w:ascii="Calibri" w:hAnsi="Calibri" w:eastAsia="Microsoft YaHei"/>
          <w:b w:val="0"/>
          <w:color w:val="172033"/>
          <w:sz w:val="22"/>
        </w:rPr>
        <w:t xml:space="preserve">任务粒度是 </w:t>
      </w:r>
      <w:r>
        <w:rPr>
          <w:rFonts w:ascii="Consolas" w:hAnsi="Consolas" w:eastAsia="Microsoft YaHei"/>
          <w:b w:val="0"/>
          <w:color w:val="1F4D78"/>
          <w:sz w:val="21"/>
        </w:rPr>
        <w:t>一个 Segment + 一个生成目标 + 一个 Take</w:t>
      </w:r>
      <w:r>
        <w:rPr>
          <w:rFonts w:ascii="Calibri" w:hAnsi="Calibri" w:eastAsia="Microsoft YaHei"/>
          <w:b w:val="0"/>
          <w:color w:val="172033"/>
          <w:sz w:val="22"/>
        </w:rPr>
        <w:t>。生成目标可以是分镜图、首帧、尾帧或视频片段。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状态机：</w:t>
      </w:r>
    </w:p>
    <w:p>
      <w:pPr>
        <w:pStyle w:val="MOMOCode"/>
        <w:shd w:fill="F4F6F9"/>
        <w:pBdr>
          <w:left w:val="single" w:sz="14" w:space="8" w:color="2E74B5"/>
        </w:pBdr>
        <w:spacing w:before="100"/>
      </w:pPr>
      <w:r>
        <w:rPr>
          <w:rFonts w:ascii="Consolas" w:hAnsi="Consolas" w:eastAsia="Microsoft YaHei"/>
          <w:color w:val="172033"/>
          <w:sz w:val="17"/>
        </w:rPr>
        <w:t>草稿 → 待生成 → 排队中 → 上传素材 → ComfyUI 执行 → 回收结果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                                          ├→ 成功待选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                                          ├→ 失败可重试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                                          └→ 已取消</w:t>
      </w:r>
    </w:p>
    <w:p>
      <w:pPr>
        <w:pStyle w:val="MOMOCode"/>
        <w:shd w:fill="F4F6F9"/>
        <w:spacing w:after="140"/>
      </w:pPr>
      <w:r>
        <w:rPr>
          <w:rFonts w:ascii="Consolas" w:hAnsi="Consolas" w:eastAsia="Microsoft YaHei"/>
          <w:color w:val="172033"/>
          <w:sz w:val="17"/>
        </w:rPr>
        <w:t>成功待选 → 采用 → 进入时间线</w:t>
      </w:r>
    </w:p>
    <w:p>
      <w:r>
        <w:rPr>
          <w:rFonts w:ascii="Calibri" w:hAnsi="Calibri" w:eastAsia="Microsoft YaHei"/>
          <w:b w:val="0"/>
          <w:color w:val="172033"/>
          <w:sz w:val="22"/>
        </w:rPr>
        <w:t>队列规则：</w:t>
      </w:r>
    </w:p>
    <w:p>
      <w:pPr>
        <w:numPr>
          <w:ilvl w:val="0"/>
          <w:numId w:val="4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本地 ComfyUI 默认并发数为 1，避免显存竞争；高级设置允许用户调整。</w:t>
      </w:r>
    </w:p>
    <w:p>
      <w:pPr>
        <w:numPr>
          <w:ilvl w:val="0"/>
          <w:numId w:val="4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第三方 API 使用单独并发限制，不与本地队列混在一个计数器里。</w:t>
      </w:r>
    </w:p>
    <w:p>
      <w:pPr>
        <w:numPr>
          <w:ilvl w:val="0"/>
          <w:numId w:val="4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支持“生成所选”“生成缺失”“重试失败”，不默认提供无确认的“全片重算”。</w:t>
      </w:r>
    </w:p>
    <w:p>
      <w:pPr>
        <w:numPr>
          <w:ilvl w:val="0"/>
          <w:numId w:val="4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开始批量生成前汇总任务数、预计总视频秒数、调用引擎和可能计费。</w:t>
      </w:r>
    </w:p>
    <w:p>
      <w:pPr>
        <w:numPr>
          <w:ilvl w:val="0"/>
          <w:numId w:val="4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取消只影响当前任务或选中任务；已成功的结果必须保留。</w:t>
      </w:r>
    </w:p>
    <w:p>
      <w:pPr>
        <w:numPr>
          <w:ilvl w:val="0"/>
          <w:numId w:val="4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应用重启后，原来处于运行中的任务标记为“上次运行中断”，用户可继续排队，不能静默变回待生成。</w:t>
      </w:r>
    </w:p>
    <w:p>
      <w:pPr>
        <w:numPr>
          <w:ilvl w:val="0"/>
          <w:numId w:val="4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切换画布或关闭导演台不取消任务，结果根据 </w:t>
      </w:r>
      <w:r>
        <w:rPr>
          <w:rFonts w:ascii="Consolas" w:hAnsi="Consolas" w:eastAsia="Microsoft YaHei"/>
          <w:b w:val="0"/>
          <w:color w:val="1F4D78"/>
          <w:sz w:val="21"/>
        </w:rPr>
        <w:t>projectId + segmentId + takeId</w:t>
      </w:r>
      <w:r>
        <w:rPr>
          <w:rFonts w:ascii="Calibri" w:hAnsi="Calibri" w:eastAsia="Microsoft YaHei"/>
          <w:b w:val="0"/>
          <w:color w:val="172033"/>
          <w:sz w:val="22"/>
        </w:rPr>
        <w:t xml:space="preserve"> 写回。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7.9 Take 多版本与选片</w:t>
      </w:r>
    </w:p>
    <w:p>
      <w:r>
        <w:rPr>
          <w:rFonts w:ascii="Calibri" w:hAnsi="Calibri" w:eastAsia="Microsoft YaHei"/>
          <w:b w:val="0"/>
          <w:color w:val="172033"/>
          <w:sz w:val="22"/>
        </w:rPr>
        <w:t>每次生成保存一个不可变快照：</w:t>
      </w:r>
    </w:p>
    <w:p>
      <w:pPr>
        <w:pStyle w:val="MOMOCode"/>
        <w:shd w:fill="F4F6F9"/>
        <w:pBdr>
          <w:left w:val="single" w:sz="14" w:space="8" w:color="2E74B5"/>
        </w:pBdr>
        <w:spacing w:before="100"/>
      </w:pPr>
      <w:r>
        <w:rPr>
          <w:rFonts w:ascii="Consolas" w:hAnsi="Consolas" w:eastAsia="Microsoft YaHei"/>
          <w:color w:val="172033"/>
          <w:sz w:val="17"/>
        </w:rPr>
        <w:t>type DirectorTake = {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id: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segmentId: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kind: "image" | "video";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target: "storyboard" | "firstFrame" | "lastFrame" | "clip";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status: "queued" | "running" | "done" | "error" | "cancelled";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assetId?: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error?: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promptSnapshot: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recipeSnapshot: DirectorRecipe;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slotSnapshot: Array&lt;{ semantic: ComfySemantic; assetIds: string[] }&gt;;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paramSnapshot: Record&lt;string, unknown&gt;;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ruleSnapshot?: DirectorRuleSet;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skillSnapshots?: SkillRunSnapshot[];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workflowFingerprint?: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createdAt: number;</w:t>
      </w:r>
    </w:p>
    <w:p>
      <w:pPr>
        <w:pStyle w:val="MOMOCode"/>
        <w:shd w:fill="F4F6F9"/>
        <w:spacing w:after="140"/>
      </w:pPr>
      <w:r>
        <w:rPr>
          <w:rFonts w:ascii="Consolas" w:hAnsi="Consolas" w:eastAsia="Microsoft YaHei"/>
          <w:color w:val="172033"/>
          <w:sz w:val="17"/>
        </w:rPr>
        <w:t>};</w:t>
      </w:r>
    </w:p>
    <w:p>
      <w:r>
        <w:rPr>
          <w:rFonts w:ascii="Calibri" w:hAnsi="Calibri" w:eastAsia="Microsoft YaHei"/>
          <w:b w:val="0"/>
          <w:color w:val="172033"/>
          <w:sz w:val="22"/>
        </w:rPr>
        <w:t>交互：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同一片段的 Take 横向排列，可并排预览。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“采用”只是修改 </w:t>
      </w:r>
      <w:r>
        <w:rPr>
          <w:rFonts w:ascii="Consolas" w:hAnsi="Consolas" w:eastAsia="Microsoft YaHei"/>
          <w:b w:val="0"/>
          <w:color w:val="1F4D78"/>
          <w:sz w:val="21"/>
        </w:rPr>
        <w:t>approvedTakeId</w:t>
      </w:r>
      <w:r>
        <w:rPr>
          <w:rFonts w:ascii="Calibri" w:hAnsi="Calibri" w:eastAsia="Microsoft YaHei"/>
          <w:b w:val="0"/>
          <w:color w:val="172033"/>
          <w:sz w:val="22"/>
        </w:rPr>
        <w:t>，不删除其他版本。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支持星标、备注和失败原因。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“基于此版本再生成”复制其快照为新草稿，再允许修改提示词、seed、工作流或参考素材。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资产库按导演项目和片段成组收录；</w:t>
      </w:r>
      <w:r>
        <w:rPr>
          <w:rFonts w:ascii="Consolas" w:hAnsi="Consolas" w:eastAsia="Microsoft YaHei"/>
          <w:b w:val="0"/>
          <w:color w:val="1F4D78"/>
          <w:sz w:val="21"/>
        </w:rPr>
        <w:t>groupSlot</w:t>
      </w:r>
      <w:r>
        <w:rPr>
          <w:rFonts w:ascii="Calibri" w:hAnsi="Calibri" w:eastAsia="Microsoft YaHei"/>
          <w:b w:val="0"/>
          <w:color w:val="172033"/>
          <w:sz w:val="22"/>
        </w:rPr>
        <w:t xml:space="preserve"> 使用稳定的 </w:t>
      </w:r>
      <w:r>
        <w:rPr>
          <w:rFonts w:ascii="Consolas" w:hAnsi="Consolas" w:eastAsia="Microsoft YaHei"/>
          <w:b w:val="0"/>
          <w:color w:val="1F4D78"/>
          <w:sz w:val="21"/>
        </w:rPr>
        <w:t>segmentId/takeId</w:t>
      </w:r>
      <w:r>
        <w:rPr>
          <w:rFonts w:ascii="Calibri" w:hAnsi="Calibri" w:eastAsia="Microsoft YaHei"/>
          <w:b w:val="0"/>
          <w:color w:val="172033"/>
          <w:sz w:val="22"/>
        </w:rPr>
        <w:t>，避免重复生成后旧结果丢失。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7.10 时间线与拼接</w:t>
      </w:r>
    </w:p>
    <w:p>
      <w:r>
        <w:rPr>
          <w:rFonts w:ascii="Calibri" w:hAnsi="Calibri" w:eastAsia="Microsoft YaHei"/>
          <w:b w:val="0"/>
          <w:color w:val="172033"/>
          <w:sz w:val="22"/>
        </w:rPr>
        <w:t>首版时间线只承担“粗剪”和交付闭环：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每个 Segment 只使用采用的 Take。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拖动排序、启用/禁用片段、设置入点/出点、原声开关和片段音量。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顺序连播预览。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缺片、失败片、未采用片以明显占位显示，不允许误导用户认为已经完成。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导出后把成片收进资产库，并写回导演台节点的 </w:t>
      </w:r>
      <w:r>
        <w:rPr>
          <w:rFonts w:ascii="Consolas" w:hAnsi="Consolas" w:eastAsia="Microsoft YaHei"/>
          <w:b w:val="0"/>
          <w:color w:val="1F4D78"/>
          <w:sz w:val="21"/>
        </w:rPr>
        <w:t>outputUrl</w:t>
      </w:r>
      <w:r>
        <w:rPr>
          <w:rFonts w:ascii="Calibri" w:hAnsi="Calibri" w:eastAsia="Microsoft YaHei"/>
          <w:b w:val="0"/>
          <w:color w:val="172033"/>
          <w:sz w:val="22"/>
        </w:rPr>
        <w:t>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 xml:space="preserve">现有 </w:t>
      </w:r>
      <w:r>
        <w:rPr>
          <w:rFonts w:ascii="Consolas" w:hAnsi="Consolas" w:eastAsia="Microsoft YaHei"/>
          <w:b w:val="0"/>
          <w:color w:val="1F4D78"/>
          <w:sz w:val="21"/>
        </w:rPr>
        <w:t>videoEdit.ts</w:t>
      </w:r>
      <w:r>
        <w:rPr>
          <w:rFonts w:ascii="Calibri" w:hAnsi="Calibri" w:eastAsia="Microsoft YaHei"/>
          <w:b w:val="0"/>
          <w:color w:val="172033"/>
          <w:sz w:val="22"/>
        </w:rPr>
        <w:t xml:space="preserve"> 使用 </w:t>
      </w:r>
      <w:r>
        <w:rPr>
          <w:rFonts w:ascii="Consolas" w:hAnsi="Consolas" w:eastAsia="Microsoft YaHei"/>
          <w:b w:val="0"/>
          <w:color w:val="1F4D78"/>
          <w:sz w:val="21"/>
        </w:rPr>
        <w:t>canvas.captureStream + MediaRecorder</w:t>
      </w:r>
      <w:r>
        <w:rPr>
          <w:rFonts w:ascii="Calibri" w:hAnsi="Calibri" w:eastAsia="Microsoft YaHei"/>
          <w:b w:val="0"/>
          <w:color w:val="172033"/>
          <w:sz w:val="22"/>
        </w:rPr>
        <w:t xml:space="preserve"> 实时重编码，适合浏览器降级和预览，但输出 WebM、处理时间接近片长，并受 CORS 与编码器支持影响。建议：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MVP 沿用现有实现完成顺序预览和实验性粗剪导出。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正式导出阶段在 Tauri 下增加受控 FFmpeg sidecar，通过已安装的 shell 插件调用；浏览器模式继续退回 MediaRecorder。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FFmpeg 导出前统一分辨率、帧率、像素格式和音轨，不能直接假设所有 AI 片段可无损 concat。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第一版只做硬切；淡入淡出和交叉溶解放到后续小版本。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7.11 3D 导演台</w:t>
      </w:r>
    </w:p>
    <w:p>
      <w:r>
        <w:rPr>
          <w:rFonts w:ascii="Calibri" w:hAnsi="Calibri" w:eastAsia="Microsoft YaHei"/>
          <w:b w:val="0"/>
          <w:color w:val="172033"/>
          <w:sz w:val="22"/>
        </w:rPr>
        <w:t>3D 的目标是“给 AI 一个确定的空间意图”，不是做最终 3D 成片。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后期阶段建议能力：</w:t>
      </w:r>
    </w:p>
    <w:p>
      <w:pPr>
        <w:numPr>
          <w:ilvl w:val="0"/>
          <w:numId w:val="44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导入 GLB/GLTF/VRM 角色，或使用内置低模人体替身。</w:t>
      </w:r>
    </w:p>
    <w:p>
      <w:pPr>
        <w:numPr>
          <w:ilvl w:val="0"/>
          <w:numId w:val="44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场景中放置多个角色、简单道具和地面。</w:t>
      </w:r>
    </w:p>
    <w:p>
      <w:pPr>
        <w:numPr>
          <w:ilvl w:val="0"/>
          <w:numId w:val="44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选择预设姿势，调整根节点位置、朝向和视线目标。</w:t>
      </w:r>
    </w:p>
    <w:p>
      <w:pPr>
        <w:numPr>
          <w:ilvl w:val="0"/>
          <w:numId w:val="44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设置摄影机位置、焦距、景别、画幅和简单灯光。</w:t>
      </w:r>
    </w:p>
    <w:p>
      <w:pPr>
        <w:numPr>
          <w:ilvl w:val="0"/>
          <w:numId w:val="44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绘制行动路径，设置起点、终点和若干关键姿势。</w:t>
      </w:r>
    </w:p>
    <w:p>
      <w:pPr>
        <w:numPr>
          <w:ilvl w:val="0"/>
          <w:numId w:val="44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保存同一场景的多个机位，并批量生成站位参考图。</w:t>
      </w:r>
    </w:p>
    <w:p>
      <w:pPr>
        <w:numPr>
          <w:ilvl w:val="0"/>
          <w:numId w:val="44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导出彩色预演图、轮廓图、深度图、法线图、角色分区图和骨骼姿势图。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输出到模型的方式：</w:t>
      </w:r>
    </w:p>
    <w:p>
      <w:pPr>
        <w:numPr>
          <w:ilvl w:val="0"/>
          <w:numId w:val="45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普通视频模型：把彩色预演图作为首帧或构图参考。</w:t>
      </w:r>
    </w:p>
    <w:p>
      <w:pPr>
        <w:numPr>
          <w:ilvl w:val="0"/>
          <w:numId w:val="45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H3 R2V：把站位图作为参考图，并在提示词中说明其负责空间布局；不能宣称它能像 ControlNet 一样精确服从。</w:t>
      </w:r>
    </w:p>
    <w:p>
      <w:pPr>
        <w:numPr>
          <w:ilvl w:val="0"/>
          <w:numId w:val="45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ComfyUI 控制工作流：把深度图、姿势图或分区图绑定到 </w:t>
      </w:r>
      <w:r>
        <w:rPr>
          <w:rFonts w:ascii="Consolas" w:hAnsi="Consolas" w:eastAsia="Microsoft YaHei"/>
          <w:b w:val="0"/>
          <w:color w:val="1F4D78"/>
          <w:sz w:val="21"/>
        </w:rPr>
        <w:t>layoutGuide</w:t>
      </w:r>
      <w:r>
        <w:rPr>
          <w:rFonts w:ascii="Calibri" w:hAnsi="Calibri" w:eastAsia="Microsoft YaHei"/>
          <w:b w:val="0"/>
          <w:color w:val="172033"/>
          <w:sz w:val="22"/>
        </w:rPr>
        <w:t xml:space="preserve"> / </w:t>
      </w:r>
      <w:r>
        <w:rPr>
          <w:rFonts w:ascii="Consolas" w:hAnsi="Consolas" w:eastAsia="Microsoft YaHei"/>
          <w:b w:val="0"/>
          <w:color w:val="1F4D78"/>
          <w:sz w:val="21"/>
        </w:rPr>
        <w:t>poseGuide</w:t>
      </w:r>
      <w:r>
        <w:rPr>
          <w:rFonts w:ascii="Calibri" w:hAnsi="Calibri" w:eastAsia="Microsoft YaHei"/>
          <w:b w:val="0"/>
          <w:color w:val="172033"/>
          <w:sz w:val="22"/>
        </w:rPr>
        <w:t xml:space="preserve"> 语义槽，交给 ControlNet 或工作流中的对应控制节点。</w:t>
      </w:r>
    </w:p>
    <w:p>
      <w:pPr>
        <w:numPr>
          <w:ilvl w:val="0"/>
          <w:numId w:val="45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行动图首版是带方向和关键位置的可视参考；后续再把 3D 动画渲染为动作参考视频。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技术建议：使用 Three.js + React Three Fiber 构建独立视口，资产引用只存文件路径或资产 ID。不要把 GLB 二进制、渲染 PNG 或大量关键帧直接塞进画布节点 data。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数据与持久化设计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8.1 节点只保存项目引用</w:t>
      </w:r>
    </w:p>
    <w:p>
      <w:pPr>
        <w:pStyle w:val="MOMOCode"/>
        <w:shd w:fill="F4F6F9"/>
        <w:pBdr>
          <w:left w:val="single" w:sz="14" w:space="8" w:color="2E74B5"/>
        </w:pBdr>
        <w:spacing w:before="100"/>
      </w:pPr>
      <w:r>
        <w:rPr>
          <w:rFonts w:ascii="Consolas" w:hAnsi="Consolas" w:eastAsia="Microsoft YaHei"/>
          <w:color w:val="172033"/>
          <w:sz w:val="17"/>
        </w:rPr>
        <w:t>type DirectorData = {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status: RunStatus;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error?: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projectId: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outputUrl?: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cover?: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progress?: string;</w:t>
      </w:r>
    </w:p>
    <w:p>
      <w:pPr>
        <w:pStyle w:val="MOMOCode"/>
        <w:shd w:fill="F4F6F9"/>
        <w:spacing w:after="140"/>
      </w:pPr>
      <w:r>
        <w:rPr>
          <w:rFonts w:ascii="Consolas" w:hAnsi="Consolas" w:eastAsia="Microsoft YaHei"/>
          <w:color w:val="172033"/>
          <w:sz w:val="17"/>
        </w:rPr>
        <w:t>};</w:t>
      </w:r>
    </w:p>
    <w:p>
      <w:r>
        <w:rPr>
          <w:rFonts w:ascii="Calibri" w:hAnsi="Calibri" w:eastAsia="Microsoft YaHei"/>
          <w:b w:val="0"/>
          <w:color w:val="172033"/>
          <w:sz w:val="22"/>
        </w:rPr>
        <w:t xml:space="preserve">导演项目不能整个放进 </w:t>
      </w:r>
      <w:r>
        <w:rPr>
          <w:rFonts w:ascii="Consolas" w:hAnsi="Consolas" w:eastAsia="Microsoft YaHei"/>
          <w:b w:val="0"/>
          <w:color w:val="1F4D78"/>
          <w:sz w:val="21"/>
        </w:rPr>
        <w:t>DirectorData</w:t>
      </w:r>
      <w:r>
        <w:rPr>
          <w:rFonts w:ascii="Calibri" w:hAnsi="Calibri" w:eastAsia="Microsoft YaHei"/>
          <w:b w:val="0"/>
          <w:color w:val="172033"/>
          <w:sz w:val="22"/>
        </w:rPr>
        <w:t>，原因是：</w:t>
      </w:r>
    </w:p>
    <w:p>
      <w:pPr>
        <w:numPr>
          <w:ilvl w:val="0"/>
          <w:numId w:val="46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画布 undo/redo 会复制节点 data，长项目会让快照急剧膨胀。</w:t>
      </w:r>
    </w:p>
    <w:p>
      <w:pPr>
        <w:numPr>
          <w:ilvl w:val="0"/>
          <w:numId w:val="46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生成队列持续更新会频繁触发画布持久化。</w:t>
      </w:r>
    </w:p>
    <w:p>
      <w:pPr>
        <w:numPr>
          <w:ilvl w:val="0"/>
          <w:numId w:val="46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视频、图片和 3D 文件应继续由资产库与文件系统管理。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8.2 独立导演项目 Store</w:t>
      </w:r>
    </w:p>
    <w:p>
      <w:r>
        <w:rPr>
          <w:rFonts w:ascii="Calibri" w:hAnsi="Calibri" w:eastAsia="Microsoft YaHei"/>
          <w:b w:val="0"/>
          <w:color w:val="172033"/>
          <w:sz w:val="22"/>
        </w:rPr>
        <w:t xml:space="preserve">新增 </w:t>
      </w:r>
      <w:r>
        <w:rPr>
          <w:rFonts w:ascii="Consolas" w:hAnsi="Consolas" w:eastAsia="Microsoft YaHei"/>
          <w:b w:val="0"/>
          <w:color w:val="1F4D78"/>
          <w:sz w:val="21"/>
        </w:rPr>
        <w:t>directorStore.ts</w:t>
      </w:r>
      <w:r>
        <w:rPr>
          <w:rFonts w:ascii="Calibri" w:hAnsi="Calibri" w:eastAsia="Microsoft YaHei"/>
          <w:b w:val="0"/>
          <w:color w:val="172033"/>
          <w:sz w:val="22"/>
        </w:rPr>
        <w:t xml:space="preserve">，落盘到独立的 </w:t>
      </w:r>
      <w:r>
        <w:rPr>
          <w:rFonts w:ascii="Consolas" w:hAnsi="Consolas" w:eastAsia="Microsoft YaHei"/>
          <w:b w:val="0"/>
          <w:color w:val="1F4D78"/>
          <w:sz w:val="21"/>
        </w:rPr>
        <w:t>director-projects.json</w:t>
      </w:r>
      <w:r>
        <w:rPr>
          <w:rFonts w:ascii="Calibri" w:hAnsi="Calibri" w:eastAsia="Microsoft YaHei"/>
          <w:b w:val="0"/>
          <w:color w:val="172033"/>
          <w:sz w:val="22"/>
        </w:rPr>
        <w:t>。核心结构：</w:t>
      </w:r>
    </w:p>
    <w:p>
      <w:pPr>
        <w:pStyle w:val="MOMOCode"/>
        <w:shd w:fill="F4F6F9"/>
        <w:pBdr>
          <w:left w:val="single" w:sz="14" w:space="8" w:color="2E74B5"/>
        </w:pBdr>
        <w:spacing w:before="100"/>
      </w:pPr>
      <w:r>
        <w:rPr>
          <w:rFonts w:ascii="Consolas" w:hAnsi="Consolas" w:eastAsia="Microsoft YaHei"/>
          <w:color w:val="172033"/>
          <w:sz w:val="17"/>
        </w:rPr>
        <w:t>type DirectorProject = {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id: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nodeId: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boardId: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name: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createdAt: number;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updatedAt: number;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targetDurationSec: number;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aspect: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script: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scriptImport?: {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format: "text" | "markdown" | "json" | "fountain" | "fdx";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mode: "strict" | "preserve-and-split" | "advisory";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delimiter?: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};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ruleSet?: DirectorRuleSet;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skillBindings?: SkillBinding[];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characters: DirectorCharacter[];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scenes: DirectorScene[];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recipes: DirectorRecipe[];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globalSlots: DirectorSlotValue[];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timeline: DirectorTimeline;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exportAssetId?: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schemaVersion: 1;</w:t>
      </w:r>
    </w:p>
    <w:p>
      <w:pPr>
        <w:pStyle w:val="MOMOCode"/>
        <w:shd w:fill="F4F6F9"/>
        <w:spacing w:after="140"/>
      </w:pPr>
      <w:r>
        <w:rPr>
          <w:rFonts w:ascii="Consolas" w:hAnsi="Consolas" w:eastAsia="Microsoft YaHei"/>
          <w:color w:val="172033"/>
          <w:sz w:val="17"/>
        </w:rPr>
        <w:t>};</w:t>
      </w:r>
    </w:p>
    <w:p>
      <w:r>
        <w:rPr>
          <w:rFonts w:ascii="Calibri" w:hAnsi="Calibri" w:eastAsia="Microsoft YaHei"/>
          <w:b w:val="0"/>
          <w:color w:val="172033"/>
          <w:sz w:val="22"/>
        </w:rPr>
        <w:t>持久化要求：</w:t>
      </w:r>
    </w:p>
    <w:p>
      <w:pPr>
        <w:numPr>
          <w:ilvl w:val="0"/>
          <w:numId w:val="4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使用现有 </w:t>
      </w:r>
      <w:r>
        <w:rPr>
          <w:rFonts w:ascii="Consolas" w:hAnsi="Consolas" w:eastAsia="Microsoft YaHei"/>
          <w:b w:val="0"/>
          <w:color w:val="1F4D78"/>
          <w:sz w:val="21"/>
        </w:rPr>
        <w:t>loadJSON/saveJSON</w:t>
      </w:r>
      <w:r>
        <w:rPr>
          <w:rFonts w:ascii="Calibri" w:hAnsi="Calibri" w:eastAsia="Microsoft YaHei"/>
          <w:b w:val="0"/>
          <w:color w:val="172033"/>
          <w:sz w:val="22"/>
        </w:rPr>
        <w:t>，并采用与 board store 同等的异步序号守卫，防止慢的旧快照覆盖新数据。</w:t>
      </w:r>
    </w:p>
    <w:p>
      <w:pPr>
        <w:numPr>
          <w:ilvl w:val="0"/>
          <w:numId w:val="4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只保存 </w:t>
      </w:r>
      <w:r>
        <w:rPr>
          <w:rFonts w:ascii="Consolas" w:hAnsi="Consolas" w:eastAsia="Microsoft YaHei"/>
          <w:b w:val="0"/>
          <w:color w:val="1F4D78"/>
          <w:sz w:val="21"/>
        </w:rPr>
        <w:t>assetId</w:t>
      </w:r>
      <w:r>
        <w:rPr>
          <w:rFonts w:ascii="Calibri" w:hAnsi="Calibri" w:eastAsia="Microsoft YaHei"/>
          <w:b w:val="0"/>
          <w:color w:val="172033"/>
          <w:sz w:val="22"/>
        </w:rPr>
        <w:t>、路径和必要元数据，不保存大体积 dataURL。</w:t>
      </w:r>
    </w:p>
    <w:p>
      <w:pPr>
        <w:numPr>
          <w:ilvl w:val="0"/>
          <w:numId w:val="4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项目 schema 单独版本化，未来增加 3D 数据时走迁移。</w:t>
      </w:r>
    </w:p>
    <w:p>
      <w:pPr>
        <w:numPr>
          <w:ilvl w:val="0"/>
          <w:numId w:val="4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删除导演台节点时默认把项目移入“孤立/归档项目”，不直接删除素材；用户在二次确认后才能彻底删除项目关系。</w:t>
      </w:r>
    </w:p>
    <w:p>
      <w:pPr>
        <w:numPr>
          <w:ilvl w:val="0"/>
          <w:numId w:val="4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浏览器预览模式允许使用 localStorage 和现有媒体降级，不能因 Tauri API 不可用而白屏。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8.3 资产关联</w:t>
      </w:r>
    </w:p>
    <w:p>
      <w:r>
        <w:rPr>
          <w:rFonts w:ascii="Calibri" w:hAnsi="Calibri" w:eastAsia="Microsoft YaHei"/>
          <w:b w:val="0"/>
          <w:color w:val="172033"/>
          <w:sz w:val="22"/>
        </w:rPr>
        <w:t xml:space="preserve">为 </w:t>
      </w:r>
      <w:r>
        <w:rPr>
          <w:rFonts w:ascii="Consolas" w:hAnsi="Consolas" w:eastAsia="Microsoft YaHei"/>
          <w:b w:val="0"/>
          <w:color w:val="1F4D78"/>
          <w:sz w:val="21"/>
        </w:rPr>
        <w:t>AssetItem</w:t>
      </w:r>
      <w:r>
        <w:rPr>
          <w:rFonts w:ascii="Calibri" w:hAnsi="Calibri" w:eastAsia="Microsoft YaHei"/>
          <w:b w:val="0"/>
          <w:color w:val="172033"/>
          <w:sz w:val="22"/>
        </w:rPr>
        <w:t xml:space="preserve"> 增加可选来源：</w:t>
      </w:r>
    </w:p>
    <w:p>
      <w:pPr>
        <w:pStyle w:val="MOMOCode"/>
        <w:shd w:fill="F4F6F9"/>
        <w:pBdr>
          <w:left w:val="single" w:sz="14" w:space="8" w:color="2E74B5"/>
        </w:pBdr>
        <w:spacing w:before="100"/>
      </w:pPr>
      <w:r>
        <w:rPr>
          <w:rFonts w:ascii="Consolas" w:hAnsi="Consolas" w:eastAsia="Microsoft YaHei"/>
          <w:color w:val="172033"/>
          <w:sz w:val="17"/>
        </w:rPr>
        <w:t>director?: {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projectId: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sceneId?: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segmentId?: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takeId?: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role?: "firstFrame" | "lastFrame" | "reference" | "generated" | "export" | "previz";</w:t>
      </w:r>
    </w:p>
    <w:p>
      <w:pPr>
        <w:pStyle w:val="MOMOCode"/>
        <w:shd w:fill="F4F6F9"/>
        <w:spacing w:after="140"/>
      </w:pPr>
      <w:r>
        <w:rPr>
          <w:rFonts w:ascii="Consolas" w:hAnsi="Consolas" w:eastAsia="Microsoft YaHei"/>
          <w:color w:val="172033"/>
          <w:sz w:val="17"/>
        </w:rPr>
        <w:t>};</w:t>
      </w:r>
    </w:p>
    <w:p>
      <w:r>
        <w:rPr>
          <w:rFonts w:ascii="Calibri" w:hAnsi="Calibri" w:eastAsia="Microsoft YaHei"/>
          <w:b w:val="0"/>
          <w:color w:val="172033"/>
          <w:sz w:val="22"/>
        </w:rPr>
        <w:t>这些字段可选，不会破坏老资产。资产库可以据此增加“导演项目”筛选与定位。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9. 技术分层</w:t>
      </w:r>
    </w:p>
    <w:p>
      <w:r>
        <w:rPr>
          <w:rFonts w:ascii="Calibri" w:hAnsi="Calibri" w:eastAsia="Microsoft YaHei"/>
          <w:b w:val="0"/>
          <w:color w:val="172033"/>
          <w:sz w:val="22"/>
        </w:rPr>
        <w:t>建议保持现有依赖方向：</w:t>
      </w:r>
    </w:p>
    <w:p>
      <w:pPr>
        <w:pStyle w:val="MOMOCode"/>
        <w:shd w:fill="F4F6F9"/>
        <w:pBdr>
          <w:left w:val="single" w:sz="14" w:space="8" w:color="2E74B5"/>
        </w:pBdr>
        <w:spacing w:before="100"/>
      </w:pPr>
      <w:r>
        <w:rPr>
          <w:rFonts w:ascii="Consolas" w:hAnsi="Consolas" w:eastAsia="Microsoft YaHei"/>
          <w:color w:val="172033"/>
          <w:sz w:val="17"/>
        </w:rPr>
        <w:t>modules/director/DirectorStudio.tsx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    ↓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core/stores/directorStore.ts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    ↓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core/directorEngine.ts        片段生成、队列、Take 状态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core/directorPrompt.ts        模型无关结构 → H3/第三方提示词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core/comfyBindings.ts         语义槽校验与精确写入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core/directorExport.ts        时间线预览与导出适配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    ↓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core/services/comfy.ts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core/services/videoGen.ts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core/videoEdit.ts</w:t>
      </w:r>
    </w:p>
    <w:p>
      <w:pPr>
        <w:pStyle w:val="MOMOCode"/>
        <w:shd w:fill="F4F6F9"/>
        <w:spacing w:after="140"/>
      </w:pPr>
      <w:r>
        <w:rPr>
          <w:rFonts w:ascii="Consolas" w:hAnsi="Consolas" w:eastAsia="Microsoft YaHei"/>
          <w:color w:val="172033"/>
          <w:sz w:val="17"/>
        </w:rPr>
        <w:t>core/stores/assetStore.ts</w:t>
      </w:r>
    </w:p>
    <w:p>
      <w:r>
        <w:rPr>
          <w:rFonts w:ascii="Calibri" w:hAnsi="Calibri" w:eastAsia="Microsoft YaHei"/>
          <w:b w:val="0"/>
          <w:color w:val="172033"/>
          <w:sz w:val="22"/>
        </w:rPr>
        <w:t>职责边界：</w:t>
      </w:r>
    </w:p>
    <w:p>
      <w:pPr>
        <w:numPr>
          <w:ilvl w:val="0"/>
          <w:numId w:val="4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UI 不直接改 Comfy 工作流 JSON。</w:t>
      </w:r>
    </w:p>
    <w:p>
      <w:pPr>
        <w:numPr>
          <w:ilvl w:val="0"/>
          <w:numId w:val="48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directorEngine</w:t>
      </w:r>
      <w:r>
        <w:rPr>
          <w:rFonts w:ascii="Calibri" w:hAnsi="Calibri" w:eastAsia="Microsoft YaHei"/>
          <w:b w:val="0"/>
          <w:color w:val="172033"/>
          <w:sz w:val="22"/>
        </w:rPr>
        <w:t xml:space="preserve"> 不直接操作 React 状态，统一通过 </w:t>
      </w:r>
      <w:r>
        <w:rPr>
          <w:rFonts w:ascii="Consolas" w:hAnsi="Consolas" w:eastAsia="Microsoft YaHei"/>
          <w:b w:val="0"/>
          <w:color w:val="1F4D78"/>
          <w:sz w:val="21"/>
        </w:rPr>
        <w:t>useDirector.getState()</w:t>
      </w:r>
      <w:r>
        <w:rPr>
          <w:rFonts w:ascii="Calibri" w:hAnsi="Calibri" w:eastAsia="Microsoft YaHei"/>
          <w:b w:val="0"/>
          <w:color w:val="172033"/>
          <w:sz w:val="22"/>
        </w:rPr>
        <w:t xml:space="preserve"> 和现有 store API。</w:t>
      </w:r>
    </w:p>
    <w:p>
      <w:pPr>
        <w:numPr>
          <w:ilvl w:val="0"/>
          <w:numId w:val="48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comfyBindings</w:t>
      </w:r>
      <w:r>
        <w:rPr>
          <w:rFonts w:ascii="Calibri" w:hAnsi="Calibri" w:eastAsia="Microsoft YaHei"/>
          <w:b w:val="0"/>
          <w:color w:val="172033"/>
          <w:sz w:val="22"/>
        </w:rPr>
        <w:t xml:space="preserve"> 是纯映射/校验层，接收模板、槽值和上传后的文件名，返回要执行的工作流或中文错误。</w:t>
      </w:r>
    </w:p>
    <w:p>
      <w:pPr>
        <w:numPr>
          <w:ilvl w:val="0"/>
          <w:numId w:val="48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services/comfy.ts</w:t>
      </w:r>
      <w:r>
        <w:rPr>
          <w:rFonts w:ascii="Calibri" w:hAnsi="Calibri" w:eastAsia="Microsoft YaHei"/>
          <w:b w:val="0"/>
          <w:color w:val="172033"/>
          <w:sz w:val="22"/>
        </w:rPr>
        <w:t xml:space="preserve"> 继续只处理 Comfy 协议、上传、提交、进度和结果回收。</w:t>
      </w:r>
    </w:p>
    <w:p>
      <w:pPr>
        <w:numPr>
          <w:ilvl w:val="0"/>
          <w:numId w:val="4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运行失败统一 </w:t>
      </w:r>
      <w:r>
        <w:rPr>
          <w:rFonts w:ascii="Consolas" w:hAnsi="Consolas" w:eastAsia="Microsoft YaHei"/>
          <w:b w:val="0"/>
          <w:color w:val="1F4D78"/>
          <w:sz w:val="21"/>
        </w:rPr>
        <w:t>pushError("导演台 · 片段 N", msg)</w:t>
      </w:r>
      <w:r>
        <w:rPr>
          <w:rFonts w:ascii="Calibri" w:hAnsi="Calibri" w:eastAsia="Microsoft YaHei"/>
          <w:b w:val="0"/>
          <w:color w:val="172033"/>
          <w:sz w:val="22"/>
        </w:rPr>
        <w:t>，并写入 Take 错误，不裸发错误 toast。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10. 关键异常与保护</w:t>
      </w:r>
    </w:p>
    <w:p>
      <w:pPr>
        <w:numPr>
          <w:ilvl w:val="0"/>
          <w:numId w:val="49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工作流指纹变化：阻止运行，提示重新确认语义槽。</w:t>
      </w:r>
    </w:p>
    <w:p>
      <w:pPr>
        <w:numPr>
          <w:ilvl w:val="0"/>
          <w:numId w:val="49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首尾帧被反接：UI 和任务日志始终显示槽位名称与目标节点，生成前可展开核对。</w:t>
      </w:r>
    </w:p>
    <w:p>
      <w:pPr>
        <w:numPr>
          <w:ilvl w:val="0"/>
          <w:numId w:val="49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参考素材顺序变化：重新编译 H3 标签，并让旧提示词快照保持不变。</w:t>
      </w:r>
    </w:p>
    <w:p>
      <w:pPr>
        <w:numPr>
          <w:ilvl w:val="0"/>
          <w:numId w:val="49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工作流缺自定义节点：沿用 </w:t>
      </w:r>
      <w:r>
        <w:rPr>
          <w:rFonts w:ascii="Consolas" w:hAnsi="Consolas" w:eastAsia="Microsoft YaHei"/>
          <w:b w:val="0"/>
          <w:color w:val="1F4D78"/>
          <w:sz w:val="21"/>
        </w:rPr>
        <w:t>object_info</w:t>
      </w:r>
      <w:r>
        <w:rPr>
          <w:rFonts w:ascii="Calibri" w:hAnsi="Calibri" w:eastAsia="Microsoft YaHei"/>
          <w:b w:val="0"/>
          <w:color w:val="172033"/>
          <w:sz w:val="22"/>
        </w:rPr>
        <w:t xml:space="preserve"> 中文报错，并定位到具体配方。</w:t>
      </w:r>
    </w:p>
    <w:p>
      <w:pPr>
        <w:numPr>
          <w:ilvl w:val="0"/>
          <w:numId w:val="49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本地 ComfyUI 离线：队列暂停而不是把所有待生成任务标失败；恢复后允许继续。</w:t>
      </w:r>
    </w:p>
    <w:p>
      <w:pPr>
        <w:numPr>
          <w:ilvl w:val="0"/>
          <w:numId w:val="49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应用退出/崩溃：运行中 Take 标“中断”，已完成资产不丢。</w:t>
      </w:r>
    </w:p>
    <w:p>
      <w:pPr>
        <w:numPr>
          <w:ilvl w:val="0"/>
          <w:numId w:val="49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远程视频 URL 过期：结果回收成功后立即通过资产库落盘，导演项目只引用持久资产。</w:t>
      </w:r>
    </w:p>
    <w:p>
      <w:pPr>
        <w:numPr>
          <w:ilvl w:val="0"/>
          <w:numId w:val="49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用户改了 Segment 时长：标记提示词、镜头时间和当前采用 Take 之间存在差异，不自动删除成片。</w:t>
      </w:r>
    </w:p>
    <w:p>
      <w:pPr>
        <w:numPr>
          <w:ilvl w:val="0"/>
          <w:numId w:val="49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删除已采用 Take：先要求选择替代版本或明确让时间线出现缺片。</w:t>
      </w:r>
    </w:p>
    <w:p>
      <w:pPr>
        <w:numPr>
          <w:ilvl w:val="0"/>
          <w:numId w:val="49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一键重跑：汇总任务数和视频总秒数后确认，避免误操作。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11. 分阶段实施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阶段 A：H3 最小闭环</w:t>
      </w:r>
    </w:p>
    <w:p>
      <w:r>
        <w:rPr>
          <w:rFonts w:ascii="Calibri" w:hAnsi="Calibri" w:eastAsia="Microsoft YaHei"/>
          <w:b w:val="0"/>
          <w:color w:val="172033"/>
          <w:sz w:val="22"/>
        </w:rPr>
        <w:t>目标：先证明“再复杂的 Comfy 工作流也不会喂错图”。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新增导演台节点和全屏空壳。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新增独立导演项目 store 与持久化。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给 Comfy 模板增加 capability、semantic slots、fingerprint。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完成中文绑定向导和运行前合同检查。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支持 H3 T2V、I2V、首尾帧、R2V 四类配方。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单个 Segment 可用绘画配方生成并采用首帧/尾帧，再用 H3 配方生成视频 Take、采用版本。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完成标准：无需打开 ComfyUI 手工换图，就能在 MOMO 中稳定完成一个 H3 首尾帧或 R2V 片段。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阶段 B：剧集与批量生产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导入故事、按目标时长拆场景/片段/镜头。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分镜表、连续性锁定和提示词编译。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批量生成分镜静帧与首尾关键帧，图片 Take 可挑选和继续图生图。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任务队列、并发限制、取消、失败重试和跨重启恢复。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多 Take 选片、资产分组和上一段末帧续接。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完成标准：2 分钟故事能得到约 8 个可编辑片段，并逐段完成生成和选片。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阶段 C：时间线与可靠导出</w:t>
      </w:r>
    </w:p>
    <w:p>
      <w:pPr>
        <w:numPr>
          <w:ilvl w:val="0"/>
          <w:numId w:val="52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采用版本自动进入时间线。</w:t>
      </w:r>
    </w:p>
    <w:p>
      <w:pPr>
        <w:numPr>
          <w:ilvl w:val="0"/>
          <w:numId w:val="52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排序、启停、入点/出点、音量和顺序预览。</w:t>
      </w:r>
    </w:p>
    <w:p>
      <w:pPr>
        <w:numPr>
          <w:ilvl w:val="0"/>
          <w:numId w:val="52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先复用 MediaRecorder 导出；再增加 Tauri FFmpeg sidecar 的可靠 MP4 导出。</w:t>
      </w:r>
    </w:p>
    <w:p>
      <w:pPr>
        <w:numPr>
          <w:ilvl w:val="0"/>
          <w:numId w:val="52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导出成片写回节点和资产库。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完成标准：用户不打开外部剪辑软件，也能得到一条顺序正确、音画正常的粗剪成片；需要精剪时仍可导出素材继续处理。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阶段 D：3D 预演</w:t>
      </w:r>
    </w:p>
    <w:p>
      <w:pPr>
        <w:numPr>
          <w:ilvl w:val="0"/>
          <w:numId w:val="5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Three.js 视口、低模人物、GLB/VRM 导入。</w:t>
      </w:r>
    </w:p>
    <w:p>
      <w:pPr>
        <w:numPr>
          <w:ilvl w:val="0"/>
          <w:numId w:val="5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站位、朝向、预设姿势、机位、焦距和简单灯光。</w:t>
      </w:r>
    </w:p>
    <w:p>
      <w:pPr>
        <w:numPr>
          <w:ilvl w:val="0"/>
          <w:numId w:val="5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行动路径与关键位置。</w:t>
      </w:r>
    </w:p>
    <w:p>
      <w:pPr>
        <w:numPr>
          <w:ilvl w:val="0"/>
          <w:numId w:val="5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导出彩色、深度、姿势、分区等参考图并绑定到 Comfy 语义槽。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完成标准：用户能在 3D 视口摆出双人站位和摄影机，导出站位/姿势参考，再用对应控制工作流生成该片段。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12. 文件级开发清单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12.1 类型与 Store</w:t>
      </w:r>
    </w:p>
    <w:p>
      <w:pPr>
        <w:numPr>
          <w:ilvl w:val="0"/>
          <w:numId w:val="54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src/core/types.ts</w:t>
      </w:r>
    </w:p>
    <w:p>
      <w:pPr>
        <w:numPr>
          <w:ilvl w:val="1"/>
          <w:numId w:val="54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NodeKind</w:t>
      </w:r>
      <w:r>
        <w:rPr>
          <w:rFonts w:ascii="Calibri" w:hAnsi="Calibri" w:eastAsia="Microsoft YaHei"/>
          <w:b w:val="0"/>
          <w:color w:val="172033"/>
          <w:sz w:val="22"/>
        </w:rPr>
        <w:t xml:space="preserve"> 增加 </w:t>
      </w:r>
      <w:r>
        <w:rPr>
          <w:rFonts w:ascii="Consolas" w:hAnsi="Consolas" w:eastAsia="Microsoft YaHei"/>
          <w:b w:val="0"/>
          <w:color w:val="1F4D78"/>
          <w:sz w:val="21"/>
        </w:rPr>
        <w:t>director</w:t>
      </w:r>
      <w:r>
        <w:rPr>
          <w:rFonts w:ascii="Calibri" w:hAnsi="Calibri" w:eastAsia="Microsoft YaHei"/>
          <w:b w:val="0"/>
          <w:color w:val="172033"/>
          <w:sz w:val="22"/>
        </w:rPr>
        <w:t>。</w:t>
      </w:r>
    </w:p>
    <w:p>
      <w:pPr>
        <w:numPr>
          <w:ilvl w:val="1"/>
          <w:numId w:val="54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增加 </w:t>
      </w:r>
      <w:r>
        <w:rPr>
          <w:rFonts w:ascii="Consolas" w:hAnsi="Consolas" w:eastAsia="Microsoft YaHei"/>
          <w:b w:val="0"/>
          <w:color w:val="1F4D78"/>
          <w:sz w:val="21"/>
        </w:rPr>
        <w:t>DirectorData</w:t>
      </w:r>
      <w:r>
        <w:rPr>
          <w:rFonts w:ascii="Calibri" w:hAnsi="Calibri" w:eastAsia="Microsoft YaHei"/>
          <w:b w:val="0"/>
          <w:color w:val="172033"/>
          <w:sz w:val="22"/>
        </w:rPr>
        <w:t>、导演项目、场景、片段、镜头、Take、配方、槽位和时间线类型。</w:t>
      </w:r>
    </w:p>
    <w:p>
      <w:pPr>
        <w:numPr>
          <w:ilvl w:val="1"/>
          <w:numId w:val="54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ComfyTemplate</w:t>
      </w:r>
      <w:r>
        <w:rPr>
          <w:rFonts w:ascii="Calibri" w:hAnsi="Calibri" w:eastAsia="Microsoft YaHei"/>
          <w:b w:val="0"/>
          <w:color w:val="172033"/>
          <w:sz w:val="22"/>
        </w:rPr>
        <w:t xml:space="preserve"> 增加 variants；capability、slots、fingerprint、verifiedAt 属于具体 </w:t>
      </w:r>
      <w:r>
        <w:rPr>
          <w:rFonts w:ascii="Consolas" w:hAnsi="Consolas" w:eastAsia="Microsoft YaHei"/>
          <w:b w:val="0"/>
          <w:color w:val="1F4D78"/>
          <w:sz w:val="21"/>
        </w:rPr>
        <w:t>ComfyVariant</w:t>
      </w:r>
      <w:r>
        <w:rPr>
          <w:rFonts w:ascii="Calibri" w:hAnsi="Calibri" w:eastAsia="Microsoft YaHei"/>
          <w:b w:val="0"/>
          <w:color w:val="172033"/>
          <w:sz w:val="22"/>
        </w:rPr>
        <w:t>。</w:t>
      </w:r>
    </w:p>
    <w:p>
      <w:pPr>
        <w:numPr>
          <w:ilvl w:val="1"/>
          <w:numId w:val="54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AssetItem</w:t>
      </w:r>
      <w:r>
        <w:rPr>
          <w:rFonts w:ascii="Calibri" w:hAnsi="Calibri" w:eastAsia="Microsoft YaHei"/>
          <w:b w:val="0"/>
          <w:color w:val="172033"/>
          <w:sz w:val="22"/>
        </w:rPr>
        <w:t xml:space="preserve"> 增加可选 director 来源。</w:t>
      </w:r>
    </w:p>
    <w:p>
      <w:pPr>
        <w:numPr>
          <w:ilvl w:val="0"/>
          <w:numId w:val="54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src/core/stores/boardStore.ts</w:t>
      </w:r>
    </w:p>
    <w:p>
      <w:pPr>
        <w:numPr>
          <w:ilvl w:val="1"/>
          <w:numId w:val="54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defaultData</w:t>
      </w:r>
      <w:r>
        <w:rPr>
          <w:rFonts w:ascii="Calibri" w:hAnsi="Calibri" w:eastAsia="Microsoft YaHei"/>
          <w:b w:val="0"/>
          <w:color w:val="172033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outPortType</w:t>
      </w:r>
      <w:r>
        <w:rPr>
          <w:rFonts w:ascii="Calibri" w:hAnsi="Calibri" w:eastAsia="Microsoft YaHei"/>
          <w:b w:val="0"/>
          <w:color w:val="172033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NODE_INPUTS</w:t>
      </w:r>
      <w:r>
        <w:rPr>
          <w:rFonts w:ascii="Calibri" w:hAnsi="Calibri" w:eastAsia="Microsoft YaHei"/>
          <w:b w:val="0"/>
          <w:color w:val="172033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NODE_LABEL</w:t>
      </w:r>
      <w:r>
        <w:rPr>
          <w:rFonts w:ascii="Calibri" w:hAnsi="Calibri" w:eastAsia="Microsoft YaHei"/>
          <w:b w:val="0"/>
          <w:color w:val="172033"/>
          <w:sz w:val="22"/>
        </w:rPr>
        <w:t>、排序表增加 director。</w:t>
      </w:r>
    </w:p>
    <w:p>
      <w:pPr>
        <w:numPr>
          <w:ilvl w:val="1"/>
          <w:numId w:val="54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director</w:t>
      </w:r>
      <w:r>
        <w:rPr>
          <w:rFonts w:ascii="Calibri" w:hAnsi="Calibri" w:eastAsia="Microsoft YaHei"/>
          <w:b w:val="0"/>
          <w:color w:val="172033"/>
          <w:sz w:val="22"/>
        </w:rPr>
        <w:t xml:space="preserve"> 输入 text/image/video/audio，输出 video。</w:t>
      </w:r>
    </w:p>
    <w:p>
      <w:pPr>
        <w:numPr>
          <w:ilvl w:val="0"/>
          <w:numId w:val="54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新增 </w:t>
      </w:r>
      <w:r>
        <w:rPr>
          <w:rFonts w:ascii="Consolas" w:hAnsi="Consolas" w:eastAsia="Microsoft YaHei"/>
          <w:b w:val="0"/>
          <w:color w:val="1F4D78"/>
          <w:sz w:val="21"/>
        </w:rPr>
        <w:t>src/core/stores/directorStore.ts</w:t>
      </w:r>
    </w:p>
    <w:p>
      <w:pPr>
        <w:numPr>
          <w:ilvl w:val="1"/>
          <w:numId w:val="54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项目 CRUD、片段/Take 更新、队列状态和独立持久化。</w:t>
      </w:r>
    </w:p>
    <w:p>
      <w:pPr>
        <w:numPr>
          <w:ilvl w:val="0"/>
          <w:numId w:val="54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src/core/stores/comfyStore.ts</w:t>
      </w:r>
    </w:p>
    <w:p>
      <w:pPr>
        <w:numPr>
          <w:ilvl w:val="1"/>
          <w:numId w:val="54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增加模板 normalize；老模板补空 slots，不改变旧行为。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12.2 核心能力</w:t>
      </w:r>
    </w:p>
    <w:p>
      <w:pPr>
        <w:numPr>
          <w:ilvl w:val="0"/>
          <w:numId w:val="55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新增 </w:t>
      </w:r>
      <w:r>
        <w:rPr>
          <w:rFonts w:ascii="Consolas" w:hAnsi="Consolas" w:eastAsia="Microsoft YaHei"/>
          <w:b w:val="0"/>
          <w:color w:val="1F4D78"/>
          <w:sz w:val="21"/>
        </w:rPr>
        <w:t>src/core/comfyBindings.ts</w:t>
      </w:r>
    </w:p>
    <w:p>
      <w:pPr>
        <w:numPr>
          <w:ilvl w:val="1"/>
          <w:numId w:val="55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自动建议、合同校验、精确绑定、工作流指纹。</w:t>
      </w:r>
    </w:p>
    <w:p>
      <w:pPr>
        <w:numPr>
          <w:ilvl w:val="0"/>
          <w:numId w:val="55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修改 </w:t>
      </w:r>
      <w:r>
        <w:rPr>
          <w:rFonts w:ascii="Consolas" w:hAnsi="Consolas" w:eastAsia="Microsoft YaHei"/>
          <w:b w:val="0"/>
          <w:color w:val="1F4D78"/>
          <w:sz w:val="21"/>
        </w:rPr>
        <w:t>src/core/services/comfy.ts</w:t>
      </w:r>
    </w:p>
    <w:p>
      <w:pPr>
        <w:numPr>
          <w:ilvl w:val="1"/>
          <w:numId w:val="55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增加显式 bindings 执行入口；保留原 upstream 自动入口供老节点使用。</w:t>
      </w:r>
    </w:p>
    <w:p>
      <w:pPr>
        <w:numPr>
          <w:ilvl w:val="1"/>
          <w:numId w:val="55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增加音频上传/输入支持，供 H3 R2V 使用。</w:t>
      </w:r>
    </w:p>
    <w:p>
      <w:pPr>
        <w:numPr>
          <w:ilvl w:val="0"/>
          <w:numId w:val="55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新增 </w:t>
      </w:r>
      <w:r>
        <w:rPr>
          <w:rFonts w:ascii="Consolas" w:hAnsi="Consolas" w:eastAsia="Microsoft YaHei"/>
          <w:b w:val="0"/>
          <w:color w:val="1F4D78"/>
          <w:sz w:val="21"/>
        </w:rPr>
        <w:t>src/core/directorPrompt.ts</w:t>
      </w:r>
    </w:p>
    <w:p>
      <w:pPr>
        <w:numPr>
          <w:ilvl w:val="1"/>
          <w:numId w:val="55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通用镜头结构和 H3/第三方提示词编译器。</w:t>
      </w:r>
    </w:p>
    <w:p>
      <w:pPr>
        <w:numPr>
          <w:ilvl w:val="0"/>
          <w:numId w:val="55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新增 </w:t>
      </w:r>
      <w:r>
        <w:rPr>
          <w:rFonts w:ascii="Consolas" w:hAnsi="Consolas" w:eastAsia="Microsoft YaHei"/>
          <w:b w:val="0"/>
          <w:color w:val="1F4D78"/>
          <w:sz w:val="21"/>
        </w:rPr>
        <w:t>src/core/directorEngine.ts</w:t>
      </w:r>
    </w:p>
    <w:p>
      <w:pPr>
        <w:numPr>
          <w:ilvl w:val="1"/>
          <w:numId w:val="55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队列、取消、恢复、生成、Take 与资产收录。</w:t>
      </w:r>
    </w:p>
    <w:p>
      <w:pPr>
        <w:numPr>
          <w:ilvl w:val="0"/>
          <w:numId w:val="55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新增 </w:t>
      </w:r>
      <w:r>
        <w:rPr>
          <w:rFonts w:ascii="Consolas" w:hAnsi="Consolas" w:eastAsia="Microsoft YaHei"/>
          <w:b w:val="0"/>
          <w:color w:val="1F4D78"/>
          <w:sz w:val="21"/>
        </w:rPr>
        <w:t>src/core/directorExport.ts</w:t>
      </w:r>
    </w:p>
    <w:p>
      <w:pPr>
        <w:numPr>
          <w:ilvl w:val="1"/>
          <w:numId w:val="55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连接时间线数据与现有 </w:t>
      </w:r>
      <w:r>
        <w:rPr>
          <w:rFonts w:ascii="Consolas" w:hAnsi="Consolas" w:eastAsia="Microsoft YaHei"/>
          <w:b w:val="0"/>
          <w:color w:val="1F4D78"/>
          <w:sz w:val="21"/>
        </w:rPr>
        <w:t>videoEdit.ts</w:t>
      </w:r>
      <w:r>
        <w:rPr>
          <w:rFonts w:ascii="Calibri" w:hAnsi="Calibri" w:eastAsia="Microsoft YaHei"/>
          <w:b w:val="0"/>
          <w:color w:val="172033"/>
          <w:sz w:val="22"/>
        </w:rPr>
        <w:t>，后续接 FFmpeg。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12.3 UI</w:t>
      </w:r>
    </w:p>
    <w:p>
      <w:pPr>
        <w:numPr>
          <w:ilvl w:val="0"/>
          <w:numId w:val="56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新增 </w:t>
      </w:r>
      <w:r>
        <w:rPr>
          <w:rFonts w:ascii="Consolas" w:hAnsi="Consolas" w:eastAsia="Microsoft YaHei"/>
          <w:b w:val="0"/>
          <w:color w:val="1F4D78"/>
          <w:sz w:val="21"/>
        </w:rPr>
        <w:t>src/modules/canvas/nodes/DirectorNode.tsx</w:t>
      </w:r>
      <w:r>
        <w:rPr>
          <w:rFonts w:ascii="Calibri" w:hAnsi="Calibri" w:eastAsia="Microsoft YaHei"/>
          <w:b w:val="0"/>
          <w:color w:val="172033"/>
          <w:sz w:val="22"/>
        </w:rPr>
        <w:t>。</w:t>
      </w:r>
    </w:p>
    <w:p>
      <w:pPr>
        <w:numPr>
          <w:ilvl w:val="0"/>
          <w:numId w:val="56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src/modules/canvas/SmartCanvas.tsx</w:t>
      </w:r>
      <w:r>
        <w:rPr>
          <w:rFonts w:ascii="Calibri" w:hAnsi="Calibri" w:eastAsia="Microsoft YaHei"/>
          <w:b w:val="0"/>
          <w:color w:val="172033"/>
          <w:sz w:val="22"/>
        </w:rPr>
        <w:t xml:space="preserve"> 注册 nodeTypes。</w:t>
      </w:r>
    </w:p>
    <w:p>
      <w:pPr>
        <w:numPr>
          <w:ilvl w:val="0"/>
          <w:numId w:val="56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src/modules/canvas/nodeCatalog.tsx</w:t>
      </w:r>
      <w:r>
        <w:rPr>
          <w:rFonts w:ascii="Calibri" w:hAnsi="Calibri" w:eastAsia="Microsoft YaHei"/>
          <w:b w:val="0"/>
          <w:color w:val="172033"/>
          <w:sz w:val="22"/>
        </w:rPr>
        <w:t xml:space="preserve"> 加入“导演台”。</w:t>
      </w:r>
    </w:p>
    <w:p>
      <w:pPr>
        <w:numPr>
          <w:ilvl w:val="0"/>
          <w:numId w:val="56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src/ui/icons.tsx</w:t>
      </w:r>
      <w:r>
        <w:rPr>
          <w:rFonts w:ascii="Calibri" w:hAnsi="Calibri" w:eastAsia="Microsoft YaHei"/>
          <w:b w:val="0"/>
          <w:color w:val="172033"/>
          <w:sz w:val="22"/>
        </w:rPr>
        <w:t xml:space="preserve"> 增加导演台图标，不引第三方图标库。</w:t>
      </w:r>
    </w:p>
    <w:p>
      <w:pPr>
        <w:numPr>
          <w:ilvl w:val="0"/>
          <w:numId w:val="56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新增 </w:t>
      </w:r>
      <w:r>
        <w:rPr>
          <w:rFonts w:ascii="Consolas" w:hAnsi="Consolas" w:eastAsia="Microsoft YaHei"/>
          <w:b w:val="0"/>
          <w:color w:val="1F4D78"/>
          <w:sz w:val="21"/>
        </w:rPr>
        <w:t>src/modules/director/</w:t>
      </w:r>
      <w:r>
        <w:rPr>
          <w:rFonts w:ascii="Calibri" w:hAnsi="Calibri" w:eastAsia="Microsoft YaHei"/>
          <w:b w:val="0"/>
          <w:color w:val="172033"/>
          <w:sz w:val="22"/>
        </w:rPr>
        <w:t>：</w:t>
      </w:r>
    </w:p>
    <w:p>
      <w:pPr>
        <w:numPr>
          <w:ilvl w:val="1"/>
          <w:numId w:val="56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DirectorStudio.tsx</w:t>
      </w:r>
    </w:p>
    <w:p>
      <w:pPr>
        <w:numPr>
          <w:ilvl w:val="1"/>
          <w:numId w:val="56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ScriptPage.tsx</w:t>
      </w:r>
    </w:p>
    <w:p>
      <w:pPr>
        <w:numPr>
          <w:ilvl w:val="1"/>
          <w:numId w:val="56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StoryboardPage.tsx</w:t>
      </w:r>
    </w:p>
    <w:p>
      <w:pPr>
        <w:numPr>
          <w:ilvl w:val="1"/>
          <w:numId w:val="56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GenerationPage.tsx</w:t>
      </w:r>
    </w:p>
    <w:p>
      <w:pPr>
        <w:numPr>
          <w:ilvl w:val="1"/>
          <w:numId w:val="56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TimelinePage.tsx</w:t>
      </w:r>
    </w:p>
    <w:p>
      <w:pPr>
        <w:numPr>
          <w:ilvl w:val="1"/>
          <w:numId w:val="56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WorkflowBindingWizard.tsx</w:t>
      </w:r>
    </w:p>
    <w:p>
      <w:pPr>
        <w:numPr>
          <w:ilvl w:val="1"/>
          <w:numId w:val="56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ThreeDPage.tsx</w:t>
      </w:r>
      <w:r>
        <w:rPr>
          <w:rFonts w:ascii="Calibri" w:hAnsi="Calibri" w:eastAsia="Microsoft YaHei"/>
          <w:b w:val="0"/>
          <w:color w:val="172033"/>
          <w:sz w:val="22"/>
        </w:rPr>
        <w:t>，阶段 D 再加入</w:t>
      </w:r>
    </w:p>
    <w:p>
      <w:pPr>
        <w:numPr>
          <w:ilvl w:val="1"/>
          <w:numId w:val="56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director.css</w:t>
      </w:r>
      <w:r>
        <w:rPr>
          <w:rFonts w:ascii="Calibri" w:hAnsi="Calibri" w:eastAsia="Microsoft YaHei"/>
          <w:b w:val="0"/>
          <w:color w:val="172033"/>
          <w:sz w:val="22"/>
        </w:rPr>
        <w:t>，全部使用主题 token</w:t>
      </w:r>
    </w:p>
    <w:p>
      <w:pPr>
        <w:numPr>
          <w:ilvl w:val="0"/>
          <w:numId w:val="56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src/App.tsx</w:t>
      </w:r>
      <w:r>
        <w:rPr>
          <w:rFonts w:ascii="Calibri" w:hAnsi="Calibri" w:eastAsia="Microsoft YaHei"/>
          <w:b w:val="0"/>
          <w:color w:val="172033"/>
          <w:sz w:val="22"/>
        </w:rPr>
        <w:t xml:space="preserve"> 增加全屏导演台入口与关闭逻辑。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12.4 现有链路联动</w:t>
      </w:r>
    </w:p>
    <w:p>
      <w:pPr>
        <w:numPr>
          <w:ilvl w:val="0"/>
          <w:numId w:val="5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资产库支持按导演项目/片段筛选和定位。</w:t>
      </w:r>
    </w:p>
    <w:p>
      <w:pPr>
        <w:numPr>
          <w:ilvl w:val="0"/>
          <w:numId w:val="5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视频灯箱继续复用 </w:t>
      </w:r>
      <w:r>
        <w:rPr>
          <w:rFonts w:ascii="Consolas" w:hAnsi="Consolas" w:eastAsia="Microsoft YaHei"/>
          <w:b w:val="0"/>
          <w:color w:val="1F4D78"/>
          <w:sz w:val="21"/>
        </w:rPr>
        <w:t>VideoThumb</w:t>
      </w:r>
      <w:r>
        <w:rPr>
          <w:rFonts w:ascii="Calibri" w:hAnsi="Calibri" w:eastAsia="Microsoft YaHei"/>
          <w:b w:val="0"/>
          <w:color w:val="172033"/>
          <w:sz w:val="22"/>
        </w:rPr>
        <w:t xml:space="preserve"> 与现有预览。</w:t>
      </w:r>
    </w:p>
    <w:p>
      <w:pPr>
        <w:numPr>
          <w:ilvl w:val="0"/>
          <w:numId w:val="5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导演台内图片缩略图必须使用 </w:t>
      </w:r>
      <w:r>
        <w:rPr>
          <w:rFonts w:ascii="Consolas" w:hAnsi="Consolas" w:eastAsia="Microsoft YaHei"/>
          <w:b w:val="0"/>
          <w:color w:val="1F4D78"/>
          <w:sz w:val="21"/>
        </w:rPr>
        <w:t>Thumb</w:t>
      </w:r>
      <w:r>
        <w:rPr>
          <w:rFonts w:ascii="Calibri" w:hAnsi="Calibri" w:eastAsia="Microsoft YaHei"/>
          <w:b w:val="0"/>
          <w:color w:val="172033"/>
          <w:sz w:val="22"/>
        </w:rPr>
        <w:t>。</w:t>
      </w:r>
    </w:p>
    <w:p>
      <w:pPr>
        <w:numPr>
          <w:ilvl w:val="0"/>
          <w:numId w:val="5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运行错误走 </w:t>
      </w:r>
      <w:r>
        <w:rPr>
          <w:rFonts w:ascii="Consolas" w:hAnsi="Consolas" w:eastAsia="Microsoft YaHei"/>
          <w:b w:val="0"/>
          <w:color w:val="1F4D78"/>
          <w:sz w:val="21"/>
        </w:rPr>
        <w:t>pushError</w:t>
      </w:r>
      <w:r>
        <w:rPr>
          <w:rFonts w:ascii="Calibri" w:hAnsi="Calibri" w:eastAsia="Microsoft YaHei"/>
          <w:b w:val="0"/>
          <w:color w:val="172033"/>
          <w:sz w:val="22"/>
        </w:rPr>
        <w:t>。</w:t>
      </w:r>
    </w:p>
    <w:p>
      <w:pPr>
        <w:numPr>
          <w:ilvl w:val="0"/>
          <w:numId w:val="5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生成结果多版本按资产组收录。</w:t>
      </w:r>
    </w:p>
    <w:p>
      <w:pPr>
        <w:numPr>
          <w:ilvl w:val="0"/>
          <w:numId w:val="5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设置结构如果增加默认并发、FFmpeg 路径等字段，必须同步 Settings 迁移。</w:t>
      </w:r>
    </w:p>
    <w:p>
      <w:pPr>
        <w:numPr>
          <w:ilvl w:val="0"/>
          <w:numId w:val="5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若新增快捷键，按项目约定同步 </w:t>
      </w:r>
      <w:r>
        <w:rPr>
          <w:rFonts w:ascii="Consolas" w:hAnsi="Consolas" w:eastAsia="Microsoft YaHei"/>
          <w:b w:val="0"/>
          <w:color w:val="1F4D78"/>
          <w:sz w:val="21"/>
        </w:rPr>
        <w:t>HotkeyAction</w:t>
      </w:r>
      <w:r>
        <w:rPr>
          <w:rFonts w:ascii="Calibri" w:hAnsi="Calibri" w:eastAsia="Microsoft YaHei"/>
          <w:b w:val="0"/>
          <w:color w:val="172033"/>
          <w:sz w:val="22"/>
        </w:rPr>
        <w:t>、标签、默认值、keydown 和设置分组。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13. MVP 验收用例</w:t>
      </w:r>
    </w:p>
    <w:p>
      <w:pPr>
        <w:numPr>
          <w:ilvl w:val="0"/>
          <w:numId w:val="5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导入一个 H3 首尾帧 ComfyUI API 工作流，手工把两个入口分别绑定为首帧、尾帧；重启后绑定仍存在。</w:t>
      </w:r>
    </w:p>
    <w:p>
      <w:pPr>
        <w:numPr>
          <w:ilvl w:val="0"/>
          <w:numId w:val="5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在导演台分别拖入两张明显不同的图片，生成前检查页面准确显示它们将写入哪个节点输入，实际工作流不反接。</w:t>
      </w:r>
    </w:p>
    <w:p>
      <w:pPr>
        <w:numPr>
          <w:ilvl w:val="0"/>
          <w:numId w:val="5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给同一片段生成三张分镜图片，采用其中一张作为首帧；再次图生图后，旧图和采用关系都有清晰记录。</w:t>
      </w:r>
    </w:p>
    <w:p>
      <w:pPr>
        <w:numPr>
          <w:ilvl w:val="0"/>
          <w:numId w:val="5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导入 H3 R2V 工作流，放入 3 张图、1 条动作视频和 1 条声音；提示词中标签编号与最终连接顺序一致。</w:t>
      </w:r>
    </w:p>
    <w:p>
      <w:pPr>
        <w:numPr>
          <w:ilvl w:val="0"/>
          <w:numId w:val="5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超出 H3 参考容量时，在提交前阻止并给中文提示。</w:t>
      </w:r>
    </w:p>
    <w:p>
      <w:pPr>
        <w:numPr>
          <w:ilvl w:val="0"/>
          <w:numId w:val="5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输入 120 秒故事，系统拆出总时长接近 120 秒、单段不超过当前配方上限的结构；原文没有无提示丢失。</w:t>
      </w:r>
    </w:p>
    <w:p>
      <w:pPr>
        <w:numPr>
          <w:ilvl w:val="0"/>
          <w:numId w:val="5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只选择第 2、4、5 段生成，本地队列按并发 1 运行；关闭导演台后任务继续，结果仍写回正确项目。</w:t>
      </w:r>
    </w:p>
    <w:p>
      <w:pPr>
        <w:numPr>
          <w:ilvl w:val="0"/>
          <w:numId w:val="5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某段生成失败后保留错误与参数，可单独重试；其他成功段不受影响。</w:t>
      </w:r>
    </w:p>
    <w:p>
      <w:pPr>
        <w:numPr>
          <w:ilvl w:val="0"/>
          <w:numId w:val="5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同一片段生成三次，三个视频 Take 都能预览；采用第 2 个不会删除第 1、3 个。</w:t>
      </w:r>
    </w:p>
    <w:p>
      <w:pPr>
        <w:numPr>
          <w:ilvl w:val="0"/>
          <w:numId w:val="5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修改提示词后显示“未生成改动”，已采用视频仍在时间线。</w:t>
      </w:r>
    </w:p>
    <w:p>
      <w:pPr>
        <w:numPr>
          <w:ilvl w:val="0"/>
          <w:numId w:val="5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把上一段末帧设为下一段首帧后，资产库能看到对应帧资产和绑定关系。</w:t>
      </w:r>
    </w:p>
    <w:p>
      <w:pPr>
        <w:numPr>
          <w:ilvl w:val="0"/>
          <w:numId w:val="5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时间线缺片时不能导出“假完整成片”；补齐并采用后可顺序预览和导出。</w:t>
      </w:r>
    </w:p>
    <w:p>
      <w:pPr>
        <w:numPr>
          <w:ilvl w:val="0"/>
          <w:numId w:val="5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导出结果进入资产库并成为导演台节点的视频输出。</w:t>
      </w:r>
    </w:p>
    <w:p>
      <w:pPr>
        <w:numPr>
          <w:ilvl w:val="0"/>
          <w:numId w:val="5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应用在生成中退出后，重启显示“上次运行中断”，不会静默丢失任务或覆盖已完成版本。</w:t>
      </w:r>
    </w:p>
    <w:p>
      <w:pPr>
        <w:numPr>
          <w:ilvl w:val="0"/>
          <w:numId w:val="5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纯浏览器模式没有 Tauri/FFmpeg 时能降级，不白屏，并明确提示导出限制。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14. 导演台内部开发顺序</w:t>
      </w:r>
    </w:p>
    <w:p>
      <w:r>
        <w:rPr>
          <w:rFonts w:ascii="Calibri" w:hAnsi="Calibri" w:eastAsia="Microsoft YaHei"/>
          <w:b w:val="0"/>
          <w:color w:val="172033"/>
          <w:sz w:val="22"/>
        </w:rPr>
        <w:t>本节描述导演台自身的纵向切片；四套能力合并后的全局先后顺序以第 19 节为准。进入导演台开发后，不要一次性要求 GLM 完成全文：</w:t>
      </w:r>
    </w:p>
    <w:p>
      <w:pPr>
        <w:numPr>
          <w:ilvl w:val="0"/>
          <w:numId w:val="59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节点和持久化切片</w:t>
      </w:r>
      <w:r>
        <w:rPr>
          <w:rFonts w:ascii="Calibri" w:hAnsi="Calibri" w:eastAsia="Microsoft YaHei"/>
          <w:b w:val="0"/>
          <w:color w:val="172033"/>
          <w:sz w:val="22"/>
        </w:rPr>
        <w:t>：只实现导演台节点、全屏入口、空项目创建和重启恢复。</w:t>
      </w:r>
    </w:p>
    <w:p>
      <w:pPr>
        <w:numPr>
          <w:ilvl w:val="0"/>
          <w:numId w:val="59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语义绑定切片</w:t>
      </w:r>
      <w:r>
        <w:rPr>
          <w:rFonts w:ascii="Calibri" w:hAnsi="Calibri" w:eastAsia="Microsoft YaHei"/>
          <w:b w:val="0"/>
          <w:color w:val="172033"/>
          <w:sz w:val="22"/>
        </w:rPr>
        <w:t>：只实现一个 H3 首尾帧工作流的两个图片槽，完成精确写入和 preflight。</w:t>
      </w:r>
    </w:p>
    <w:p>
      <w:pPr>
        <w:numPr>
          <w:ilvl w:val="0"/>
          <w:numId w:val="59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R2V 切片</w:t>
      </w:r>
      <w:r>
        <w:rPr>
          <w:rFonts w:ascii="Calibri" w:hAnsi="Calibri" w:eastAsia="Microsoft YaHei"/>
          <w:b w:val="0"/>
          <w:color w:val="172033"/>
          <w:sz w:val="22"/>
        </w:rPr>
        <w:t>：增加多图/视频/音频槽、顺序和 H3 标签编译。</w:t>
      </w:r>
    </w:p>
    <w:p>
      <w:pPr>
        <w:numPr>
          <w:ilvl w:val="0"/>
          <w:numId w:val="59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图片 Take 切片</w:t>
      </w:r>
      <w:r>
        <w:rPr>
          <w:rFonts w:ascii="Calibri" w:hAnsi="Calibri" w:eastAsia="Microsoft YaHei"/>
          <w:b w:val="0"/>
          <w:color w:val="172033"/>
          <w:sz w:val="22"/>
        </w:rPr>
        <w:t>：文生图/图生图生成分镜静帧，结果落资产，采用为首帧或尾帧。</w:t>
      </w:r>
    </w:p>
    <w:p>
      <w:pPr>
        <w:numPr>
          <w:ilvl w:val="0"/>
          <w:numId w:val="59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视频 Take 切片</w:t>
      </w:r>
      <w:r>
        <w:rPr>
          <w:rFonts w:ascii="Calibri" w:hAnsi="Calibri" w:eastAsia="Microsoft YaHei"/>
          <w:b w:val="0"/>
          <w:color w:val="172033"/>
          <w:sz w:val="22"/>
        </w:rPr>
        <w:t>：读取已采用关键帧，一次生成、再次生成和采用版本。</w:t>
      </w:r>
    </w:p>
    <w:p>
      <w:pPr>
        <w:numPr>
          <w:ilvl w:val="0"/>
          <w:numId w:val="59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剧本拆分切片</w:t>
      </w:r>
      <w:r>
        <w:rPr>
          <w:rFonts w:ascii="Calibri" w:hAnsi="Calibri" w:eastAsia="Microsoft YaHei"/>
          <w:b w:val="0"/>
          <w:color w:val="172033"/>
          <w:sz w:val="22"/>
        </w:rPr>
        <w:t>：场景—片段—镜头 JSON、编辑和锁定。</w:t>
      </w:r>
    </w:p>
    <w:p>
      <w:pPr>
        <w:numPr>
          <w:ilvl w:val="0"/>
          <w:numId w:val="59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队列切片</w:t>
      </w:r>
      <w:r>
        <w:rPr>
          <w:rFonts w:ascii="Calibri" w:hAnsi="Calibri" w:eastAsia="Microsoft YaHei"/>
          <w:b w:val="0"/>
          <w:color w:val="172033"/>
          <w:sz w:val="22"/>
        </w:rPr>
        <w:t>：选中生成、并发 1、取消、重试、中断恢复。</w:t>
      </w:r>
    </w:p>
    <w:p>
      <w:pPr>
        <w:numPr>
          <w:ilvl w:val="0"/>
          <w:numId w:val="59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时间线切片</w:t>
      </w:r>
      <w:r>
        <w:rPr>
          <w:rFonts w:ascii="Calibri" w:hAnsi="Calibri" w:eastAsia="Microsoft YaHei"/>
          <w:b w:val="0"/>
          <w:color w:val="172033"/>
          <w:sz w:val="22"/>
        </w:rPr>
        <w:t>：采用版本入时间线、顺序预览和实验性导出。</w:t>
      </w:r>
    </w:p>
    <w:p>
      <w:pPr>
        <w:numPr>
          <w:ilvl w:val="0"/>
          <w:numId w:val="59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可靠导出切片</w:t>
      </w:r>
      <w:r>
        <w:rPr>
          <w:rFonts w:ascii="Calibri" w:hAnsi="Calibri" w:eastAsia="Microsoft YaHei"/>
          <w:b w:val="0"/>
          <w:color w:val="172033"/>
          <w:sz w:val="22"/>
        </w:rPr>
        <w:t>：FFmpeg sidecar、格式统一、MP4 输出和浏览器降级。</w:t>
      </w:r>
    </w:p>
    <w:p>
      <w:pPr>
        <w:numPr>
          <w:ilvl w:val="0"/>
          <w:numId w:val="59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3D 切片</w:t>
      </w:r>
      <w:r>
        <w:rPr>
          <w:rFonts w:ascii="Calibri" w:hAnsi="Calibri" w:eastAsia="Microsoft YaHei"/>
          <w:b w:val="0"/>
          <w:color w:val="172033"/>
          <w:sz w:val="22"/>
        </w:rPr>
        <w:t>：先单人站位与相机截图，再多人、姿势、路径和控制图。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每个切片完成后至少执行：</w:t>
      </w:r>
    </w:p>
    <w:p>
      <w:pPr>
        <w:pStyle w:val="MOMOCode"/>
        <w:shd w:fill="F4F6F9"/>
        <w:pBdr>
          <w:left w:val="single" w:sz="14" w:space="8" w:color="2E74B5"/>
        </w:pBdr>
        <w:spacing w:before="100"/>
      </w:pPr>
      <w:r>
        <w:rPr>
          <w:rFonts w:ascii="Consolas" w:hAnsi="Consolas" w:eastAsia="Microsoft YaHei"/>
          <w:color w:val="172033"/>
          <w:sz w:val="17"/>
        </w:rPr>
        <w:t>npx tsc --noEmit</w:t>
      </w:r>
    </w:p>
    <w:p>
      <w:pPr>
        <w:pStyle w:val="MOMOCode"/>
        <w:shd w:fill="F4F6F9"/>
        <w:spacing w:after="140"/>
      </w:pPr>
      <w:r>
        <w:rPr>
          <w:rFonts w:ascii="Consolas" w:hAnsi="Consolas" w:eastAsia="Microsoft YaHei"/>
          <w:color w:val="172033"/>
          <w:sz w:val="17"/>
        </w:rPr>
        <w:t>pnpm build</w:t>
      </w:r>
    </w:p>
    <w:p>
      <w:r>
        <w:rPr>
          <w:rFonts w:ascii="Calibri" w:hAnsi="Calibri" w:eastAsia="Microsoft YaHei"/>
          <w:b w:val="0"/>
          <w:color w:val="172033"/>
          <w:sz w:val="22"/>
        </w:rPr>
        <w:t>每次只让 GLM 改与当前切片直接相关的文件，并要求它先阅读本方案、</w:t>
      </w:r>
      <w:r>
        <w:rPr>
          <w:rFonts w:ascii="Consolas" w:hAnsi="Consolas" w:eastAsia="Microsoft YaHei"/>
          <w:b w:val="0"/>
          <w:color w:val="1F4D78"/>
          <w:sz w:val="21"/>
        </w:rPr>
        <w:t>AGENTS.md</w:t>
      </w:r>
      <w:r>
        <w:rPr>
          <w:rFonts w:ascii="Calibri" w:hAnsi="Calibri" w:eastAsia="Microsoft YaHei"/>
          <w:b w:val="0"/>
          <w:color w:val="172033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runner.ts</w:t>
      </w:r>
      <w:r>
        <w:rPr>
          <w:rFonts w:ascii="Calibri" w:hAnsi="Calibri" w:eastAsia="Microsoft YaHei"/>
          <w:b w:val="0"/>
          <w:color w:val="172033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services/comfy.ts</w:t>
      </w:r>
      <w:r>
        <w:rPr>
          <w:rFonts w:ascii="Calibri" w:hAnsi="Calibri" w:eastAsia="Microsoft YaHei"/>
          <w:b w:val="0"/>
          <w:color w:val="172033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comfyStore.ts</w:t>
      </w:r>
      <w:r>
        <w:rPr>
          <w:rFonts w:ascii="Calibri" w:hAnsi="Calibri" w:eastAsia="Microsoft YaHei"/>
          <w:b w:val="0"/>
          <w:color w:val="172033"/>
          <w:sz w:val="22"/>
        </w:rPr>
        <w:t xml:space="preserve"> 和 </w:t>
      </w:r>
      <w:r>
        <w:rPr>
          <w:rFonts w:ascii="Consolas" w:hAnsi="Consolas" w:eastAsia="Microsoft YaHei"/>
          <w:b w:val="0"/>
          <w:color w:val="1F4D78"/>
          <w:sz w:val="21"/>
        </w:rPr>
        <w:t>assetStore.ts</w:t>
      </w:r>
      <w:r>
        <w:rPr>
          <w:rFonts w:ascii="Calibri" w:hAnsi="Calibri" w:eastAsia="Microsoft YaHei"/>
          <w:b w:val="0"/>
          <w:color w:val="172033"/>
          <w:sz w:val="22"/>
        </w:rPr>
        <w:t>。不要让它一开始重构现有 ComfyUI 或视频链路。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15. 可直接交给 GLM 的“导演台项目壳”任务</w:t>
      </w:r>
    </w:p>
    <w:p>
      <w:r>
        <w:rPr>
          <w:rFonts w:ascii="Calibri" w:hAnsi="Calibri" w:eastAsia="Microsoft YaHei"/>
          <w:b w:val="0"/>
          <w:color w:val="172033"/>
          <w:sz w:val="22"/>
        </w:rPr>
        <w:t>下面这段对应第 19 节的第 8 步，适合在 ComfyUI 分支、本地模型和 Skill 基础完成后复制给 GLM。它只启动导演台的第一个纵向切片，不同时实现工作流绑定、队列、时间线和 3D。</w:t>
      </w:r>
    </w:p>
    <w:p>
      <w:pPr>
        <w:pStyle w:val="MOMOCode"/>
        <w:shd w:fill="F4F6F9"/>
        <w:pBdr>
          <w:left w:val="single" w:sz="14" w:space="8" w:color="2E74B5"/>
        </w:pBdr>
        <w:spacing w:before="100"/>
      </w:pPr>
      <w:r>
        <w:rPr>
          <w:rFonts w:ascii="Consolas" w:hAnsi="Consolas" w:eastAsia="Microsoft YaHei"/>
          <w:color w:val="172033"/>
          <w:sz w:val="17"/>
        </w:rPr>
        <w:t>请先完整阅读仓库根目录 AGENTS.md 和《MOMO导演台节点-产品与技术方案.md》，然后只实现“阶段 A 的第 1 个切片：导演台节点 + 独立项目持久化 + 全屏工作台空壳”。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本轮目标：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1. 新增 NodeKind "director" 和最小 DirectorData。画布上的节点中文名为“导演台”，可接收 text/image/video/audio，输出类型为 video，但没有 outputUrl 时不向下游传值。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2. DirectorNode 只显示项目名、目标时长、片段完成度占位和“进入导演台”按钮。不要把大表单塞进节点。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3. 点击后在 App 层打开全屏 DirectorStudio，先做“脚本 / 分镜 / 生成 / 剪辑 / 3D 预演”五个页签空壳；3D 页签标为后续开放。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4. 新增 directorStore，使用 loadJSON/saveJSON 单独保存 director-projects.json。项目数据不能放进画布 node.data；node.data 只保存 projectId 和摘要字段。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5. 新建导演台节点时自动创建对应项目，保存 boardId 和 nodeId；重启后可重新打开同一个项目。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6. 删除节点时本轮不要级联删除项目或资产。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7. director 不加入 RUNNERS，避免“全部运行”意外触发整集生成。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8. 注册 nodeTypes、NODE_CATALOG、defaultData、outPortType、NODE_INPUTS、NODE_LABEL，并在 icons.tsx 手绘一个导演台 SVG 图标。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9. UI 文案、注释全部使用中文，样式只用现有主题 token；交互元素加 nodrag；不要引入新依赖。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10. 兼容 Tauri 和浏览器预览模式，不手动启动 pnpm tauri dev。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本轮不做：ComfyUI semantic slots、H3 适配、LLM 拆分、生成任务、时间线导出、3D 渲染。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</w:t>
      </w:r>
    </w:p>
    <w:p>
      <w:pPr>
        <w:pStyle w:val="MOMOCode"/>
        <w:shd w:fill="F4F6F9"/>
        <w:spacing w:after="140"/>
      </w:pPr>
      <w:r>
        <w:rPr>
          <w:rFonts w:ascii="Consolas" w:hAnsi="Consolas" w:eastAsia="Microsoft YaHei"/>
          <w:color w:val="172033"/>
          <w:sz w:val="17"/>
        </w:rPr>
        <w:t>实现前先检查现有 App 全屏模块/弹层的打开方式、boardStore 新增节点链路和 persist.ts。完成后运行 npx tsc --noEmit 和 pnpm build，修复本轮引入的错误。最后列出改动文件、验证结果和下一轮建议，但不要自动进入下一轮。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16. 导演台产品判断</w:t>
      </w:r>
    </w:p>
    <w:p>
      <w:r>
        <w:rPr>
          <w:rFonts w:ascii="Calibri" w:hAnsi="Calibri" w:eastAsia="Microsoft YaHei"/>
          <w:b w:val="0"/>
          <w:color w:val="172033"/>
          <w:sz w:val="22"/>
        </w:rPr>
        <w:t>导演台的真正价值不是“按钮更多”，而是把 AI 视频最费时间的四件事变成可管理的数据：</w:t>
      </w:r>
    </w:p>
    <w:p>
      <w:pPr>
        <w:numPr>
          <w:ilvl w:val="0"/>
          <w:numId w:val="6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工作流输入不会接错。</w:t>
      </w:r>
    </w:p>
    <w:p>
      <w:pPr>
        <w:numPr>
          <w:ilvl w:val="0"/>
          <w:numId w:val="6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长故事能被拆成可以生产的镜头任务。</w:t>
      </w:r>
    </w:p>
    <w:p>
      <w:pPr>
        <w:numPr>
          <w:ilvl w:val="0"/>
          <w:numId w:val="6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每一镜的重生成和选片都有历史，不再靠文件夹猜版本。</w:t>
      </w:r>
    </w:p>
    <w:p>
      <w:pPr>
        <w:numPr>
          <w:ilvl w:val="0"/>
          <w:numId w:val="6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选中的片段天然组成时间线，能直接得到粗剪成片。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按本方案分阶段实现，MOMO 可以先快速成为本地 H3 的高效制作前台，再逐步成长为模型无关的 AI 视频导演工作站。3D 功能也完全可行，但只有在语义槽、片段结构和版本管理稳定之后加入，才会真正服务生成，而不是成为一个孤立的 3D 玩具。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17. MOMO Skill：全软件通用的创作规则包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17.1 产品定位</w:t>
      </w:r>
    </w:p>
    <w:p>
      <w:r>
        <w:rPr>
          <w:rFonts w:ascii="Calibri" w:hAnsi="Calibri" w:eastAsia="Microsoft YaHei"/>
          <w:b w:val="0"/>
          <w:color w:val="172033"/>
          <w:sz w:val="22"/>
        </w:rPr>
        <w:t>MOMO Skill 不是模型，也不只是保存一段“万能提示词”。它是一份可安装、可配置、可复用、可验证的创作规则包，用来告诉 MOMO：</w:t>
      </w:r>
    </w:p>
    <w:p>
      <w:pPr>
        <w:numPr>
          <w:ilvl w:val="0"/>
          <w:numId w:val="61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当前内容要按什么专业流程完善。</w:t>
      </w:r>
    </w:p>
    <w:p>
      <w:pPr>
        <w:numPr>
          <w:ilvl w:val="0"/>
          <w:numId w:val="61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必须遵守哪些比例、尺度、构图、镜头或文字规则。</w:t>
      </w:r>
    </w:p>
    <w:p>
      <w:pPr>
        <w:numPr>
          <w:ilvl w:val="0"/>
          <w:numId w:val="61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需要向用户补问哪些变量。</w:t>
      </w:r>
    </w:p>
    <w:p>
      <w:pPr>
        <w:numPr>
          <w:ilvl w:val="0"/>
          <w:numId w:val="61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结果应输出普通文本，还是海报版式、导演镜头等结构化数据。</w:t>
      </w:r>
    </w:p>
    <w:p>
      <w:pPr>
        <w:numPr>
          <w:ilvl w:val="0"/>
          <w:numId w:val="61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完成后如何检查是否满足规则。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例如：</w:t>
      </w:r>
    </w:p>
    <w:p>
      <w:pPr>
        <w:numPr>
          <w:ilvl w:val="0"/>
          <w:numId w:val="62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“MiniMax H3 15 秒电影镜头” Skill：把普通描述整理为带时间点、摄影机、对白、音效和参考标签的 H3 提示词。</w:t>
      </w:r>
    </w:p>
    <w:p>
      <w:pPr>
        <w:numPr>
          <w:ilvl w:val="0"/>
          <w:numId w:val="62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“商业海报排版” Skill：根据画幅、主体和文案，规划安全边距、标题层级、网格、留白、主体比例与 CTA 位置，再编译成生图提示词。</w:t>
      </w:r>
    </w:p>
    <w:p>
      <w:pPr>
        <w:numPr>
          <w:ilvl w:val="0"/>
          <w:numId w:val="62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“小红书封面” Skill：控制 3:4 画幅、标题字数、人物占比、视觉焦点和移动端可读性。</w:t>
      </w:r>
    </w:p>
    <w:p>
      <w:pPr>
        <w:numPr>
          <w:ilvl w:val="0"/>
          <w:numId w:val="62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“角色一致性” Skill：把角色卡中的固定外观、服装和禁改项注入每个分镜，并检查是否遗漏。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第一版不建议新增一个必须连线的“Skill 节点”。Skill 应先成为所有提示词入口共用的能力；以后如果用户需要在画布中明确编排多步 Skill，再增加“Skill 处理”节点。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17.2 支持的使用位置</w:t>
      </w:r>
    </w:p>
    <w:p>
      <w:r>
        <w:rPr>
          <w:rFonts w:ascii="Calibri" w:hAnsi="Calibri" w:eastAsia="Microsoft YaHei"/>
          <w:b w:val="0"/>
          <w:color w:val="172033"/>
          <w:sz w:val="22"/>
        </w:rPr>
        <w:t>每个 Skill 在清单中声明适用上下文：</w:t>
      </w:r>
    </w:p>
    <w:p>
      <w:pPr>
        <w:pStyle w:val="MOMOCode"/>
        <w:shd w:fill="F4F6F9"/>
        <w:pBdr>
          <w:left w:val="single" w:sz="14" w:space="8" w:color="2E74B5"/>
        </w:pBdr>
        <w:spacing w:before="100"/>
      </w:pPr>
      <w:r>
        <w:rPr>
          <w:rFonts w:ascii="Consolas" w:hAnsi="Consolas" w:eastAsia="Microsoft YaHei"/>
          <w:color w:val="172033"/>
          <w:sz w:val="17"/>
        </w:rPr>
        <w:t>type SkillContext =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| "prompt.text"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| "prompt.image"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| "prompt.video"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| "director.project"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| "director.segment"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| "poster.layout"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| "ecom.layout"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| "agent.image"</w:t>
      </w:r>
    </w:p>
    <w:p>
      <w:pPr>
        <w:pStyle w:val="MOMOCode"/>
        <w:shd w:fill="F4F6F9"/>
        <w:spacing w:after="140"/>
      </w:pPr>
      <w:r>
        <w:rPr>
          <w:rFonts w:ascii="Consolas" w:hAnsi="Consolas" w:eastAsia="Microsoft YaHei"/>
          <w:color w:val="172033"/>
          <w:sz w:val="17"/>
        </w:rPr>
        <w:t xml:space="preserve">  | "agent.video";</w:t>
      </w:r>
    </w:p>
    <w:p>
      <w:r>
        <w:rPr>
          <w:rFonts w:ascii="Calibri" w:hAnsi="Calibri" w:eastAsia="Microsoft YaHei"/>
          <w:b w:val="0"/>
          <w:color w:val="172033"/>
          <w:sz w:val="22"/>
        </w:rPr>
        <w:t>首批接入点：</w:t>
      </w:r>
    </w:p>
    <w:p>
      <w:pPr>
        <w:numPr>
          <w:ilvl w:val="0"/>
          <w:numId w:val="63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PromptNode</w:t>
      </w:r>
      <w:r>
        <w:rPr>
          <w:rFonts w:ascii="Calibri" w:hAnsi="Calibri" w:eastAsia="Microsoft YaHei"/>
          <w:b w:val="0"/>
          <w:color w:val="172033"/>
          <w:sz w:val="22"/>
        </w:rPr>
        <w:t xml:space="preserve"> 的“工具”菜单。</w:t>
      </w:r>
    </w:p>
    <w:p>
      <w:pPr>
        <w:numPr>
          <w:ilvl w:val="0"/>
          <w:numId w:val="6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底部 </w:t>
      </w:r>
      <w:r>
        <w:rPr>
          <w:rFonts w:ascii="Consolas" w:hAnsi="Consolas" w:eastAsia="Microsoft YaHei"/>
          <w:b w:val="0"/>
          <w:color w:val="1F4D78"/>
          <w:sz w:val="21"/>
        </w:rPr>
        <w:t>GenPromptBar</w:t>
      </w:r>
      <w:r>
        <w:rPr>
          <w:rFonts w:ascii="Calibri" w:hAnsi="Calibri" w:eastAsia="Microsoft YaHei"/>
          <w:b w:val="0"/>
          <w:color w:val="172033"/>
          <w:sz w:val="22"/>
        </w:rPr>
        <w:t xml:space="preserve"> 的 </w:t>
      </w:r>
      <w:r>
        <w:rPr>
          <w:rFonts w:ascii="Consolas" w:hAnsi="Consolas" w:eastAsia="Microsoft YaHei"/>
          <w:b w:val="0"/>
          <w:color w:val="1F4D78"/>
          <w:sz w:val="21"/>
        </w:rPr>
        <w:t>PromptAiTools</w:t>
      </w:r>
      <w:r>
        <w:rPr>
          <w:rFonts w:ascii="Calibri" w:hAnsi="Calibri" w:eastAsia="Microsoft YaHei"/>
          <w:b w:val="0"/>
          <w:color w:val="172033"/>
          <w:sz w:val="22"/>
        </w:rPr>
        <w:t>。</w:t>
      </w:r>
    </w:p>
    <w:p>
      <w:pPr>
        <w:numPr>
          <w:ilvl w:val="0"/>
          <w:numId w:val="6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导演台项目的全局 Skill 栈和单个 Segment 覆盖。</w:t>
      </w:r>
    </w:p>
    <w:p>
      <w:pPr>
        <w:numPr>
          <w:ilvl w:val="0"/>
          <w:numId w:val="6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电商图、海报或后续排版节点。</w:t>
      </w:r>
    </w:p>
    <w:p>
      <w:pPr>
        <w:numPr>
          <w:ilvl w:val="0"/>
          <w:numId w:val="6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创作助手：只有用户显式启用的 Skill 才参与 Agent 出图/出片，不影响普通聊天。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17.3 导入格式</w:t>
      </w:r>
    </w:p>
    <w:p>
      <w:r>
        <w:rPr>
          <w:rFonts w:ascii="Calibri" w:hAnsi="Calibri" w:eastAsia="Microsoft YaHei"/>
          <w:b w:val="0"/>
          <w:color w:val="172033"/>
          <w:sz w:val="22"/>
        </w:rPr>
        <w:t>建议同时支持两种入口：</w:t>
      </w:r>
    </w:p>
    <w:p>
      <w:pPr>
        <w:numPr>
          <w:ilvl w:val="0"/>
          <w:numId w:val="64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快速 Skill</w:t>
      </w:r>
      <w:r>
        <w:rPr>
          <w:rFonts w:ascii="Calibri" w:hAnsi="Calibri" w:eastAsia="Microsoft YaHei"/>
          <w:b w:val="0"/>
          <w:color w:val="172033"/>
          <w:sz w:val="22"/>
        </w:rPr>
        <w:t xml:space="preserve">：直接导入一个 </w:t>
      </w:r>
      <w:r>
        <w:rPr>
          <w:rFonts w:ascii="Consolas" w:hAnsi="Consolas" w:eastAsia="Microsoft YaHei"/>
          <w:b w:val="0"/>
          <w:color w:val="1F4D78"/>
          <w:sz w:val="21"/>
        </w:rPr>
        <w:t>SKILL.md</w:t>
      </w:r>
      <w:r>
        <w:rPr>
          <w:rFonts w:ascii="Calibri" w:hAnsi="Calibri" w:eastAsia="Microsoft YaHei"/>
          <w:b w:val="0"/>
          <w:color w:val="172033"/>
          <w:sz w:val="22"/>
        </w:rPr>
        <w:t>。导入向导让用户补充名称、分类、适用位置、执行阶段和默认变量。</w:t>
      </w:r>
    </w:p>
    <w:p>
      <w:pPr>
        <w:numPr>
          <w:ilvl w:val="0"/>
          <w:numId w:val="64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完整 Skill 包</w:t>
      </w:r>
      <w:r>
        <w:rPr>
          <w:rFonts w:ascii="Calibri" w:hAnsi="Calibri" w:eastAsia="Microsoft YaHei"/>
          <w:b w:val="0"/>
          <w:color w:val="172033"/>
          <w:sz w:val="22"/>
        </w:rPr>
        <w:t xml:space="preserve">：导入 </w:t>
      </w:r>
      <w:r>
        <w:rPr>
          <w:rFonts w:ascii="Consolas" w:hAnsi="Consolas" w:eastAsia="Microsoft YaHei"/>
          <w:b w:val="0"/>
          <w:color w:val="1F4D78"/>
          <w:sz w:val="21"/>
        </w:rPr>
        <w:t>.momoskill</w:t>
      </w:r>
      <w:r>
        <w:rPr>
          <w:rFonts w:ascii="Calibri" w:hAnsi="Calibri" w:eastAsia="Microsoft YaHei"/>
          <w:b w:val="0"/>
          <w:color w:val="172033"/>
          <w:sz w:val="22"/>
        </w:rPr>
        <w:t xml:space="preserve"> ZIP，内含清单、指令、参考资料和少量示例资产。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完整包结构：</w:t>
      </w:r>
    </w:p>
    <w:p>
      <w:pPr>
        <w:pStyle w:val="MOMOCode"/>
        <w:shd w:fill="F4F6F9"/>
        <w:pBdr>
          <w:left w:val="single" w:sz="14" w:space="8" w:color="2E74B5"/>
        </w:pBdr>
        <w:spacing w:before="100"/>
      </w:pPr>
      <w:r>
        <w:rPr>
          <w:rFonts w:ascii="Consolas" w:hAnsi="Consolas" w:eastAsia="Microsoft YaHei"/>
          <w:color w:val="172033"/>
          <w:sz w:val="17"/>
        </w:rPr>
        <w:t>poster-layout.momoskill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├─ skill.json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├─ instructions.md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├─ references/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│  └─ layout-rules.md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└─ assets/</w:t>
      </w:r>
    </w:p>
    <w:p>
      <w:pPr>
        <w:pStyle w:val="MOMOCode"/>
        <w:shd w:fill="F4F6F9"/>
        <w:spacing w:after="140"/>
      </w:pPr>
      <w:r>
        <w:rPr>
          <w:rFonts w:ascii="Consolas" w:hAnsi="Consolas" w:eastAsia="Microsoft YaHei"/>
          <w:color w:val="172033"/>
          <w:sz w:val="17"/>
        </w:rPr>
        <w:t xml:space="preserve">   └─ example-grid.png</w:t>
      </w:r>
    </w:p>
    <w:p>
      <w:r>
        <w:rPr>
          <w:rFonts w:ascii="Calibri" w:hAnsi="Calibri" w:eastAsia="Microsoft YaHei"/>
          <w:b w:val="0"/>
          <w:color w:val="172033"/>
          <w:sz w:val="22"/>
        </w:rPr>
        <w:t xml:space="preserve">第一版只读取上述声明式文件。即使压缩包中带有 </w:t>
      </w:r>
      <w:r>
        <w:rPr>
          <w:rFonts w:ascii="Consolas" w:hAnsi="Consolas" w:eastAsia="Microsoft YaHei"/>
          <w:b w:val="0"/>
          <w:color w:val="1F4D78"/>
          <w:sz w:val="21"/>
        </w:rPr>
        <w:t>scripts/</w:t>
      </w:r>
      <w:r>
        <w:rPr>
          <w:rFonts w:ascii="Calibri" w:hAnsi="Calibri" w:eastAsia="Microsoft YaHei"/>
          <w:b w:val="0"/>
          <w:color w:val="172033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.js</w:t>
      </w:r>
      <w:r>
        <w:rPr>
          <w:rFonts w:ascii="Calibri" w:hAnsi="Calibri" w:eastAsia="Microsoft YaHei"/>
          <w:b w:val="0"/>
          <w:color w:val="172033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.py</w:t>
      </w:r>
      <w:r>
        <w:rPr>
          <w:rFonts w:ascii="Calibri" w:hAnsi="Calibri" w:eastAsia="Microsoft YaHei"/>
          <w:b w:val="0"/>
          <w:color w:val="172033"/>
          <w:sz w:val="22"/>
        </w:rPr>
        <w:t xml:space="preserve"> 或可执行文件，也必须忽略并明确提示“当前版本不执行 Skill 脚本”。解压时校验路径，禁止 </w:t>
      </w:r>
      <w:r>
        <w:rPr>
          <w:rFonts w:ascii="Consolas" w:hAnsi="Consolas" w:eastAsia="Microsoft YaHei"/>
          <w:b w:val="0"/>
          <w:color w:val="1F4D78"/>
          <w:sz w:val="21"/>
        </w:rPr>
        <w:t>../</w:t>
      </w:r>
      <w:r>
        <w:rPr>
          <w:rFonts w:ascii="Calibri" w:hAnsi="Calibri" w:eastAsia="Microsoft YaHei"/>
          <w:b w:val="0"/>
          <w:color w:val="172033"/>
          <w:sz w:val="22"/>
        </w:rPr>
        <w:t xml:space="preserve"> 路径穿越，并设置文件数量与总体积上限。</w:t>
      </w:r>
    </w:p>
    <w:p>
      <w:r>
        <w:rPr>
          <w:rFonts w:ascii="Consolas" w:hAnsi="Consolas" w:eastAsia="Microsoft YaHei"/>
          <w:b w:val="0"/>
          <w:color w:val="1F4D78"/>
          <w:sz w:val="21"/>
        </w:rPr>
        <w:t>skill.json</w:t>
      </w:r>
      <w:r>
        <w:rPr>
          <w:rFonts w:ascii="Calibri" w:hAnsi="Calibri" w:eastAsia="Microsoft YaHei"/>
          <w:b w:val="0"/>
          <w:color w:val="172033"/>
          <w:sz w:val="22"/>
        </w:rPr>
        <w:t xml:space="preserve"> 示例：</w:t>
      </w:r>
    </w:p>
    <w:p>
      <w:pPr>
        <w:pStyle w:val="MOMOCode"/>
        <w:shd w:fill="F4F6F9"/>
        <w:pBdr>
          <w:left w:val="single" w:sz="14" w:space="8" w:color="2E74B5"/>
        </w:pBdr>
        <w:spacing w:before="100"/>
      </w:pPr>
      <w:r>
        <w:rPr>
          <w:rFonts w:ascii="Consolas" w:hAnsi="Consolas" w:eastAsia="Microsoft YaHei"/>
          <w:color w:val="172033"/>
          <w:sz w:val="17"/>
        </w:rPr>
        <w:t>{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"momoSkill": 1,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"id": "poster-commercial-layout",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"name": "商业海报排版",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"version": "1.0.0",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"description": "按网格、层级和安全区完善海报提示词",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"contexts": ["prompt.image", "poster.layout", "agent.image"],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"phase": "authoring",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"output": "poster-plan",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"variables": [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{ "key": "aspect", "label": "画幅", "type": "select", "options": ["3:4", "4:5", "9:16"], "required": true },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{ "key": "safeMargin", "label": "安全边距", "type": "number", "default": 6 }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]</w:t>
      </w:r>
    </w:p>
    <w:p>
      <w:pPr>
        <w:pStyle w:val="MOMOCode"/>
        <w:shd w:fill="F4F6F9"/>
        <w:spacing w:after="140"/>
      </w:pPr>
      <w:r>
        <w:rPr>
          <w:rFonts w:ascii="Consolas" w:hAnsi="Consolas" w:eastAsia="Microsoft YaHei"/>
          <w:color w:val="172033"/>
          <w:sz w:val="17"/>
        </w:rPr>
        <w:t>}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17.4 Skill 数据结构</w:t>
      </w:r>
    </w:p>
    <w:p>
      <w:pPr>
        <w:pStyle w:val="MOMOCode"/>
        <w:shd w:fill="F4F6F9"/>
        <w:pBdr>
          <w:left w:val="single" w:sz="14" w:space="8" w:color="2E74B5"/>
        </w:pBdr>
        <w:spacing w:before="100"/>
      </w:pPr>
      <w:r>
        <w:rPr>
          <w:rFonts w:ascii="Consolas" w:hAnsi="Consolas" w:eastAsia="Microsoft YaHei"/>
          <w:color w:val="172033"/>
          <w:sz w:val="17"/>
        </w:rPr>
        <w:t>type SkillPhase = "analyze" | "authoring" | "model-adapter" | "validate";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type SkillOutput = "text" | "prompt-plan" | "poster-plan" | "director-plan";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type MomoSkill = {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id: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name: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version: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description: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source: "builtin" | "import";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contexts: SkillContext[];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phase: SkillPhase;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output: SkillOutput;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instructions: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references?: string[];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variables: SkillVariable[];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enabled: boolean;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createdAt: number;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updatedAt: number;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};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type SkillBinding = {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skillId: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enabled: boolean;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values: Record&lt;string, string | number | boolean&gt;;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};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type SkillRunSnapshot = {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skillId: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name: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version: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instructionFingerprint: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values: Record&lt;string, unknown&gt;;</w:t>
      </w:r>
    </w:p>
    <w:p>
      <w:pPr>
        <w:pStyle w:val="MOMOCode"/>
        <w:shd w:fill="F4F6F9"/>
        <w:spacing w:after="140"/>
      </w:pPr>
      <w:r>
        <w:rPr>
          <w:rFonts w:ascii="Consolas" w:hAnsi="Consolas" w:eastAsia="Microsoft YaHei"/>
          <w:color w:val="172033"/>
          <w:sz w:val="17"/>
        </w:rPr>
        <w:t>};</w:t>
      </w:r>
    </w:p>
    <w:p>
      <w:r>
        <w:rPr>
          <w:rFonts w:ascii="Calibri" w:hAnsi="Calibri" w:eastAsia="Microsoft YaHei"/>
          <w:b w:val="0"/>
          <w:color w:val="172033"/>
          <w:sz w:val="22"/>
        </w:rPr>
        <w:t xml:space="preserve">Skill 本体保存在独立 </w:t>
      </w:r>
      <w:r>
        <w:rPr>
          <w:rFonts w:ascii="Consolas" w:hAnsi="Consolas" w:eastAsia="Microsoft YaHei"/>
          <w:b w:val="0"/>
          <w:color w:val="1F4D78"/>
          <w:sz w:val="21"/>
        </w:rPr>
        <w:t>skillStore</w:t>
      </w:r>
      <w:r>
        <w:rPr>
          <w:rFonts w:ascii="Calibri" w:hAnsi="Calibri" w:eastAsia="Microsoft YaHei"/>
          <w:b w:val="0"/>
          <w:color w:val="172033"/>
          <w:sz w:val="22"/>
        </w:rPr>
        <w:t xml:space="preserve">，节点和导演项目只保存 </w:t>
      </w:r>
      <w:r>
        <w:rPr>
          <w:rFonts w:ascii="Consolas" w:hAnsi="Consolas" w:eastAsia="Microsoft YaHei"/>
          <w:b w:val="0"/>
          <w:color w:val="1F4D78"/>
          <w:sz w:val="21"/>
        </w:rPr>
        <w:t>SkillBinding</w:t>
      </w:r>
      <w:r>
        <w:rPr>
          <w:rFonts w:ascii="Calibri" w:hAnsi="Calibri" w:eastAsia="Microsoft YaHei"/>
          <w:b w:val="0"/>
          <w:color w:val="172033"/>
          <w:sz w:val="22"/>
        </w:rPr>
        <w:t xml:space="preserve">。每次真正生成图片或视频时，把 </w:t>
      </w:r>
      <w:r>
        <w:rPr>
          <w:rFonts w:ascii="Consolas" w:hAnsi="Consolas" w:eastAsia="Microsoft YaHei"/>
          <w:b w:val="0"/>
          <w:color w:val="1F4D78"/>
          <w:sz w:val="21"/>
        </w:rPr>
        <w:t>SkillRunSnapshot</w:t>
      </w:r>
      <w:r>
        <w:rPr>
          <w:rFonts w:ascii="Calibri" w:hAnsi="Calibri" w:eastAsia="Microsoft YaHei"/>
          <w:b w:val="0"/>
          <w:color w:val="172033"/>
          <w:sz w:val="22"/>
        </w:rPr>
        <w:t xml:space="preserve"> 写进生成历史或 Take，确保用户以后能知道“这条结果是用哪个版本的规则生成的”。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17.5 Skill 执行链</w:t>
      </w:r>
    </w:p>
    <w:p>
      <w:r>
        <w:rPr>
          <w:rFonts w:ascii="Calibri" w:hAnsi="Calibri" w:eastAsia="Microsoft YaHei"/>
          <w:b w:val="0"/>
          <w:color w:val="172033"/>
          <w:sz w:val="22"/>
        </w:rPr>
        <w:t>一次执行分为六步：</w:t>
      </w:r>
    </w:p>
    <w:p>
      <w:pPr>
        <w:pStyle w:val="MOMOCode"/>
        <w:shd w:fill="F4F6F9"/>
        <w:pBdr>
          <w:left w:val="single" w:sz="14" w:space="8" w:color="2E74B5"/>
        </w:pBdr>
        <w:spacing w:before="100"/>
      </w:pPr>
      <w:r>
        <w:rPr>
          <w:rFonts w:ascii="Consolas" w:hAnsi="Consolas" w:eastAsia="Microsoft YaHei"/>
          <w:color w:val="172033"/>
          <w:sz w:val="17"/>
        </w:rPr>
        <w:t>当前文本/图片/项目上下文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→ 填充 Skill 变量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→ 读取必要规则与参考资料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→ 调用对话模型生成候选结果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→ 按输出合同解析与校验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→ 预览差异</w:t>
      </w:r>
    </w:p>
    <w:p>
      <w:pPr>
        <w:pStyle w:val="MOMOCode"/>
        <w:shd w:fill="F4F6F9"/>
        <w:spacing w:after="140"/>
      </w:pPr>
      <w:r>
        <w:rPr>
          <w:rFonts w:ascii="Consolas" w:hAnsi="Consolas" w:eastAsia="Microsoft YaHei"/>
          <w:color w:val="172033"/>
          <w:sz w:val="17"/>
        </w:rPr>
        <w:t xml:space="preserve">  → 用户应用或继续修改</w:t>
      </w:r>
    </w:p>
    <w:p>
      <w:r>
        <w:rPr>
          <w:rFonts w:ascii="Calibri" w:hAnsi="Calibri" w:eastAsia="Microsoft YaHei"/>
          <w:b w:val="0"/>
          <w:color w:val="172033"/>
          <w:sz w:val="22"/>
        </w:rPr>
        <w:t>输入上下文应最小化：只传当前文本、用户主动选择的图片、画幅、目标模型和必要项目字段。不能因为 Skill 安装在本机，就默认把整个资产库、全部画布或其他项目内容发送给模型。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结果应用方式：</w:t>
      </w:r>
    </w:p>
    <w:p>
      <w:pPr>
        <w:numPr>
          <w:ilvl w:val="0"/>
          <w:numId w:val="65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替换</w:t>
      </w:r>
      <w:r>
        <w:rPr>
          <w:rFonts w:ascii="Calibri" w:hAnsi="Calibri" w:eastAsia="Microsoft YaHei"/>
          <w:b w:val="0"/>
          <w:color w:val="172033"/>
          <w:sz w:val="22"/>
        </w:rPr>
        <w:t>：用完善结果替换当前提示词。</w:t>
      </w:r>
    </w:p>
    <w:p>
      <w:pPr>
        <w:numPr>
          <w:ilvl w:val="0"/>
          <w:numId w:val="65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追加</w:t>
      </w:r>
      <w:r>
        <w:rPr>
          <w:rFonts w:ascii="Calibri" w:hAnsi="Calibri" w:eastAsia="Microsoft YaHei"/>
          <w:b w:val="0"/>
          <w:color w:val="172033"/>
          <w:sz w:val="22"/>
        </w:rPr>
        <w:t>：把 Skill 产生的规则片段追加到原提示词。</w:t>
      </w:r>
    </w:p>
    <w:p>
      <w:pPr>
        <w:numPr>
          <w:ilvl w:val="0"/>
          <w:numId w:val="65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结构化应用</w:t>
      </w:r>
      <w:r>
        <w:rPr>
          <w:rFonts w:ascii="Calibri" w:hAnsi="Calibri" w:eastAsia="Microsoft YaHei"/>
          <w:b w:val="0"/>
          <w:color w:val="172033"/>
          <w:sz w:val="22"/>
        </w:rPr>
        <w:t>：把结果拆到 prompt、negativePrompt、layout、camera、audio 等字段。</w:t>
      </w:r>
    </w:p>
    <w:p>
      <w:pPr>
        <w:numPr>
          <w:ilvl w:val="0"/>
          <w:numId w:val="65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仅检查</w:t>
      </w:r>
      <w:r>
        <w:rPr>
          <w:rFonts w:ascii="Calibri" w:hAnsi="Calibri" w:eastAsia="Microsoft YaHei"/>
          <w:b w:val="0"/>
          <w:color w:val="172033"/>
          <w:sz w:val="22"/>
        </w:rPr>
        <w:t>：不改写，返回缺失项和风险列表。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默认必须先显示预览。节点或导演项目可以显式打开“生成前自动执行”，但 UI 要常显 Skill 徽标和最近执行状态，不能静默改写用户文本。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17.6 Skill 栈与冲突处理</w:t>
      </w:r>
    </w:p>
    <w:p>
      <w:r>
        <w:rPr>
          <w:rFonts w:ascii="Calibri" w:hAnsi="Calibri" w:eastAsia="Microsoft YaHei"/>
          <w:b w:val="0"/>
          <w:color w:val="172033"/>
          <w:sz w:val="22"/>
        </w:rPr>
        <w:t>用户可能同时启用多个 Skill，例如：</w:t>
      </w:r>
    </w:p>
    <w:p>
      <w:pPr>
        <w:pStyle w:val="MOMOCode"/>
        <w:shd w:fill="F4F6F9"/>
        <w:pBdr>
          <w:left w:val="single" w:sz="14" w:space="8" w:color="2E74B5"/>
        </w:pBdr>
        <w:spacing w:before="100" w:after="140"/>
      </w:pPr>
      <w:r>
        <w:rPr>
          <w:rFonts w:ascii="Consolas" w:hAnsi="Consolas" w:eastAsia="Microsoft YaHei"/>
          <w:color w:val="172033"/>
          <w:sz w:val="17"/>
        </w:rPr>
        <w:t>角色一致性 → 电影镜头编排 → MiniMax H3 适配 → H3 规则校验</w:t>
      </w:r>
    </w:p>
    <w:p>
      <w:r>
        <w:rPr>
          <w:rFonts w:ascii="Calibri" w:hAnsi="Calibri" w:eastAsia="Microsoft YaHei"/>
          <w:b w:val="0"/>
          <w:color w:val="172033"/>
          <w:sz w:val="22"/>
        </w:rPr>
        <w:t>为避免任意顺序导致结果漂移，Skill 按阶段固定排序：</w:t>
      </w:r>
    </w:p>
    <w:p>
      <w:pPr>
        <w:numPr>
          <w:ilvl w:val="0"/>
          <w:numId w:val="66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analyze</w:t>
      </w:r>
      <w:r>
        <w:rPr>
          <w:rFonts w:ascii="Calibri" w:hAnsi="Calibri" w:eastAsia="Microsoft YaHei"/>
          <w:b w:val="0"/>
          <w:color w:val="172033"/>
          <w:sz w:val="22"/>
        </w:rPr>
        <w:t>：提取意图、角色、文案与约束。</w:t>
      </w:r>
    </w:p>
    <w:p>
      <w:pPr>
        <w:numPr>
          <w:ilvl w:val="0"/>
          <w:numId w:val="66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authoring</w:t>
      </w:r>
      <w:r>
        <w:rPr>
          <w:rFonts w:ascii="Calibri" w:hAnsi="Calibri" w:eastAsia="Microsoft YaHei"/>
          <w:b w:val="0"/>
          <w:color w:val="172033"/>
          <w:sz w:val="22"/>
        </w:rPr>
        <w:t>：完善创意、构图、排版和镜头。</w:t>
      </w:r>
    </w:p>
    <w:p>
      <w:pPr>
        <w:numPr>
          <w:ilvl w:val="0"/>
          <w:numId w:val="66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model-adapter</w:t>
      </w:r>
      <w:r>
        <w:rPr>
          <w:rFonts w:ascii="Calibri" w:hAnsi="Calibri" w:eastAsia="Microsoft YaHei"/>
          <w:b w:val="0"/>
          <w:color w:val="172033"/>
          <w:sz w:val="22"/>
        </w:rPr>
        <w:t>：转成 H3、Flux、Seedream 等目标模型格式。</w:t>
      </w:r>
    </w:p>
    <w:p>
      <w:pPr>
        <w:numPr>
          <w:ilvl w:val="0"/>
          <w:numId w:val="66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validate</w:t>
      </w:r>
      <w:r>
        <w:rPr>
          <w:rFonts w:ascii="Calibri" w:hAnsi="Calibri" w:eastAsia="Microsoft YaHei"/>
          <w:b w:val="0"/>
          <w:color w:val="172033"/>
          <w:sz w:val="22"/>
        </w:rPr>
        <w:t>：只检查，不再次大幅改写。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同一阶段允许拖动排序。第一版建议单次最多启用 5 个 Skill；若两个 Skill 同时强制不同画幅、语言或最大字数，运行前列出冲突，让用户选择优先项，不能让后执行者悄悄覆盖前者。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17.7 结构化输出</w:t>
      </w:r>
    </w:p>
    <w:p>
      <w:r>
        <w:rPr>
          <w:rFonts w:ascii="Calibri" w:hAnsi="Calibri" w:eastAsia="Microsoft YaHei"/>
          <w:b w:val="0"/>
          <w:color w:val="172033"/>
          <w:sz w:val="22"/>
        </w:rPr>
        <w:t>纯文本 Skill 最容易实现，但海报和导演台需要结构化结果才能真正“编排”，而不只是把提示词写长。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海报 Skill 建议输出：</w:t>
      </w:r>
    </w:p>
    <w:p>
      <w:pPr>
        <w:pStyle w:val="MOMOCode"/>
        <w:shd w:fill="F4F6F9"/>
        <w:pBdr>
          <w:left w:val="single" w:sz="14" w:space="8" w:color="2E74B5"/>
        </w:pBdr>
        <w:spacing w:before="100"/>
      </w:pPr>
      <w:r>
        <w:rPr>
          <w:rFonts w:ascii="Consolas" w:hAnsi="Consolas" w:eastAsia="Microsoft YaHei"/>
          <w:color w:val="172033"/>
          <w:sz w:val="17"/>
        </w:rPr>
        <w:t>type PosterPlan = {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prompt: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negativePrompt?: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aspect: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safeMarginPct: number;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grid: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subject: { position: string; scalePct: number };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title: { text: string; zone: string; maxLines: number; hierarchy: number };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subtitle?: { text: string; zone: string; maxLines: number };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cta?: { text: string; zone: string };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palette?: string[];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checklist: string[];</w:t>
      </w:r>
    </w:p>
    <w:p>
      <w:pPr>
        <w:pStyle w:val="MOMOCode"/>
        <w:shd w:fill="F4F6F9"/>
        <w:spacing w:after="140"/>
      </w:pPr>
      <w:r>
        <w:rPr>
          <w:rFonts w:ascii="Consolas" w:hAnsi="Consolas" w:eastAsia="Microsoft YaHei"/>
          <w:color w:val="172033"/>
          <w:sz w:val="17"/>
        </w:rPr>
        <w:t>};</w:t>
      </w:r>
    </w:p>
    <w:p>
      <w:r>
        <w:rPr>
          <w:rFonts w:ascii="Calibri" w:hAnsi="Calibri" w:eastAsia="Microsoft YaHei"/>
          <w:b w:val="0"/>
          <w:color w:val="172033"/>
          <w:sz w:val="22"/>
        </w:rPr>
        <w:t xml:space="preserve">导演 Skill 建议输出镜头、动作、摄影机、声音和连续性字段，再由本文的 </w:t>
      </w:r>
      <w:r>
        <w:rPr>
          <w:rFonts w:ascii="Consolas" w:hAnsi="Consolas" w:eastAsia="Microsoft YaHei"/>
          <w:b w:val="0"/>
          <w:color w:val="1F4D78"/>
          <w:sz w:val="21"/>
        </w:rPr>
        <w:t>directorPrompt.ts</w:t>
      </w:r>
      <w:r>
        <w:rPr>
          <w:rFonts w:ascii="Calibri" w:hAnsi="Calibri" w:eastAsia="Microsoft YaHei"/>
          <w:b w:val="0"/>
          <w:color w:val="172033"/>
          <w:sz w:val="22"/>
        </w:rPr>
        <w:t xml:space="preserve"> 编译成目标模型提示词。Skill 不应直接绕过导演台数据模型输出一大段不可编辑文本。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17.8 交互设计</w:t>
      </w:r>
    </w:p>
    <w:p>
      <w:r>
        <w:rPr>
          <w:rFonts w:ascii="Calibri" w:hAnsi="Calibri" w:eastAsia="Microsoft YaHei"/>
          <w:b w:val="0"/>
          <w:color w:val="172033"/>
          <w:sz w:val="22"/>
        </w:rPr>
        <w:t>设置中新增“Skill”管理页：</w:t>
      </w:r>
    </w:p>
    <w:p>
      <w:pPr>
        <w:numPr>
          <w:ilvl w:val="0"/>
          <w:numId w:val="6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导入 </w:t>
      </w:r>
      <w:r>
        <w:rPr>
          <w:rFonts w:ascii="Consolas" w:hAnsi="Consolas" w:eastAsia="Microsoft YaHei"/>
          <w:b w:val="0"/>
          <w:color w:val="1F4D78"/>
          <w:sz w:val="21"/>
        </w:rPr>
        <w:t>SKILL.md</w:t>
      </w:r>
      <w:r>
        <w:rPr>
          <w:rFonts w:ascii="Calibri" w:hAnsi="Calibri" w:eastAsia="Microsoft YaHei"/>
          <w:b w:val="0"/>
          <w:color w:val="172033"/>
          <w:sz w:val="22"/>
        </w:rPr>
        <w:t xml:space="preserve"> / </w:t>
      </w:r>
      <w:r>
        <w:rPr>
          <w:rFonts w:ascii="Consolas" w:hAnsi="Consolas" w:eastAsia="Microsoft YaHei"/>
          <w:b w:val="0"/>
          <w:color w:val="1F4D78"/>
          <w:sz w:val="21"/>
        </w:rPr>
        <w:t>.momoskill</w:t>
      </w:r>
      <w:r>
        <w:rPr>
          <w:rFonts w:ascii="Calibri" w:hAnsi="Calibri" w:eastAsia="Microsoft YaHei"/>
          <w:b w:val="0"/>
          <w:color w:val="172033"/>
          <w:sz w:val="22"/>
        </w:rPr>
        <w:t>。</w:t>
      </w:r>
    </w:p>
    <w:p>
      <w:pPr>
        <w:numPr>
          <w:ilvl w:val="0"/>
          <w:numId w:val="6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列表显示名称、版本、来源、适用位置、启用状态和安全级别。</w:t>
      </w:r>
    </w:p>
    <w:p>
      <w:pPr>
        <w:numPr>
          <w:ilvl w:val="0"/>
          <w:numId w:val="6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查看完整指令、引用文件和变量。</w:t>
      </w:r>
    </w:p>
    <w:p>
      <w:pPr>
        <w:numPr>
          <w:ilvl w:val="0"/>
          <w:numId w:val="6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收藏、停用、导出、更新和删除。</w:t>
      </w:r>
    </w:p>
    <w:p>
      <w:pPr>
        <w:numPr>
          <w:ilvl w:val="0"/>
          <w:numId w:val="6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内置 Skill 可恢复默认；导入 Skill 删除前二次确认。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提示词工具弹层增加“Skill”区域：</w:t>
      </w:r>
    </w:p>
    <w:p>
      <w:pPr>
        <w:numPr>
          <w:ilvl w:val="0"/>
          <w:numId w:val="6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顶部显示最近使用和已收藏 Skill。</w:t>
      </w:r>
    </w:p>
    <w:p>
      <w:pPr>
        <w:numPr>
          <w:ilvl w:val="0"/>
          <w:numId w:val="6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点击 Skill 后先填写缺少的变量。</w:t>
      </w:r>
    </w:p>
    <w:p>
      <w:pPr>
        <w:numPr>
          <w:ilvl w:val="0"/>
          <w:numId w:val="6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显示“原文 / 优化后”对比，可选择替换、追加或取消。</w:t>
      </w:r>
    </w:p>
    <w:p>
      <w:pPr>
        <w:numPr>
          <w:ilvl w:val="0"/>
          <w:numId w:val="6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支持把常用 Skill 固定在生成栏为一个小胶囊。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导演台中：</w:t>
      </w:r>
    </w:p>
    <w:p>
      <w:pPr>
        <w:numPr>
          <w:ilvl w:val="0"/>
          <w:numId w:val="69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项目级 Skill 作用于所有 Segment，例如“统一日系电影风格”。</w:t>
      </w:r>
    </w:p>
    <w:p>
      <w:pPr>
        <w:numPr>
          <w:ilvl w:val="0"/>
          <w:numId w:val="69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Segment 可继承、停用或覆盖项目 Skill。</w:t>
      </w:r>
    </w:p>
    <w:p>
      <w:pPr>
        <w:numPr>
          <w:ilvl w:val="0"/>
          <w:numId w:val="69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生成视频 Take 时记录实际 Skill 栈快照。</w:t>
      </w:r>
    </w:p>
    <w:p>
      <w:pPr>
        <w:numPr>
          <w:ilvl w:val="0"/>
          <w:numId w:val="69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修改 Skill 或变量后，只标记“提示词待重新编译”，不能让旧 Take 失效或被覆盖。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17.9 安全、稳定性与降级</w:t>
      </w:r>
    </w:p>
    <w:p>
      <w:pPr>
        <w:numPr>
          <w:ilvl w:val="0"/>
          <w:numId w:val="7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第一版不执行 Skill 内代码，不开放网络工具权限，不允许 Skill 直接改 store。</w:t>
      </w:r>
    </w:p>
    <w:p>
      <w:pPr>
        <w:numPr>
          <w:ilvl w:val="0"/>
          <w:numId w:val="7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所有 Skill 通过统一 </w:t>
      </w:r>
      <w:r>
        <w:rPr>
          <w:rFonts w:ascii="Consolas" w:hAnsi="Consolas" w:eastAsia="Microsoft YaHei"/>
          <w:b w:val="0"/>
          <w:color w:val="1F4D78"/>
          <w:sz w:val="21"/>
        </w:rPr>
        <w:t>skillEngine</w:t>
      </w:r>
      <w:r>
        <w:rPr>
          <w:rFonts w:ascii="Calibri" w:hAnsi="Calibri" w:eastAsia="Microsoft YaHei"/>
          <w:b w:val="0"/>
          <w:color w:val="172033"/>
          <w:sz w:val="22"/>
        </w:rPr>
        <w:t xml:space="preserve"> 读取有限上下文并返回结果。</w:t>
      </w:r>
    </w:p>
    <w:p>
      <w:pPr>
        <w:numPr>
          <w:ilvl w:val="0"/>
          <w:numId w:val="7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指令中若要求读取不存在的文件、访问网页、发送消息或删除数据，应忽略越权动作并显示警告。</w:t>
      </w:r>
    </w:p>
    <w:p>
      <w:pPr>
        <w:numPr>
          <w:ilvl w:val="0"/>
          <w:numId w:val="7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导入时保存原始来源和指令指纹；更新后旧生成记录仍引用旧快照。</w:t>
      </w:r>
    </w:p>
    <w:p>
      <w:pPr>
        <w:numPr>
          <w:ilvl w:val="0"/>
          <w:numId w:val="7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LLM 返回结构化数据时必须经过 JSON 提取、schema 校验和一次有限修复；修复失败则展示原始文本，不写入半成品结构。</w:t>
      </w:r>
    </w:p>
    <w:p>
      <w:pPr>
        <w:numPr>
          <w:ilvl w:val="0"/>
          <w:numId w:val="7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没配置对话模型时，纯模板型 Skill 可以运行；需要 LLM 的 Skill 显示“需配置对话模型”，不能白屏。</w:t>
      </w:r>
    </w:p>
    <w:p>
      <w:pPr>
        <w:numPr>
          <w:ilvl w:val="0"/>
          <w:numId w:val="7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浏览器模式只保存文本型 Skill；带本地参考资产的高级包可以降级为“资产不可用”。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17.10 Skill 技术落点</w:t>
      </w:r>
    </w:p>
    <w:p>
      <w:r>
        <w:rPr>
          <w:rFonts w:ascii="Calibri" w:hAnsi="Calibri" w:eastAsia="Microsoft YaHei"/>
          <w:b w:val="0"/>
          <w:color w:val="172033"/>
          <w:sz w:val="22"/>
        </w:rPr>
        <w:t>建议新增：</w:t>
      </w:r>
    </w:p>
    <w:p>
      <w:pPr>
        <w:numPr>
          <w:ilvl w:val="0"/>
          <w:numId w:val="71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src/core/skillTypes.ts</w:t>
      </w:r>
      <w:r>
        <w:rPr>
          <w:rFonts w:ascii="Calibri" w:hAnsi="Calibri" w:eastAsia="Microsoft YaHei"/>
          <w:b w:val="0"/>
          <w:color w:val="172033"/>
          <w:sz w:val="22"/>
        </w:rPr>
        <w:t>：Skill、变量、上下文、结构化结果类型。</w:t>
      </w:r>
    </w:p>
    <w:p>
      <w:pPr>
        <w:numPr>
          <w:ilvl w:val="0"/>
          <w:numId w:val="71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src/core/stores/skillStore.ts</w:t>
      </w:r>
      <w:r>
        <w:rPr>
          <w:rFonts w:ascii="Calibri" w:hAnsi="Calibri" w:eastAsia="Microsoft YaHei"/>
          <w:b w:val="0"/>
          <w:color w:val="172033"/>
          <w:sz w:val="22"/>
        </w:rPr>
        <w:t>：安装、更新、启停、收藏、独立持久化。</w:t>
      </w:r>
    </w:p>
    <w:p>
      <w:pPr>
        <w:numPr>
          <w:ilvl w:val="0"/>
          <w:numId w:val="71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src/core/skillEngine.ts</w:t>
      </w:r>
      <w:r>
        <w:rPr>
          <w:rFonts w:ascii="Calibri" w:hAnsi="Calibri" w:eastAsia="Microsoft YaHei"/>
          <w:b w:val="0"/>
          <w:color w:val="172033"/>
          <w:sz w:val="22"/>
        </w:rPr>
        <w:t>：上下文裁剪、变量渲染、阶段排序、冲突检测、LLM 执行、结果校验。</w:t>
      </w:r>
    </w:p>
    <w:p>
      <w:pPr>
        <w:numPr>
          <w:ilvl w:val="0"/>
          <w:numId w:val="71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src/core/skillImport.ts</w:t>
      </w:r>
      <w:r>
        <w:rPr>
          <w:rFonts w:ascii="Calibri" w:hAnsi="Calibri" w:eastAsia="Microsoft YaHei"/>
          <w:b w:val="0"/>
          <w:color w:val="172033"/>
          <w:sz w:val="22"/>
        </w:rPr>
        <w:t>：</w:t>
      </w:r>
      <w:r>
        <w:rPr>
          <w:rFonts w:ascii="Consolas" w:hAnsi="Consolas" w:eastAsia="Microsoft YaHei"/>
          <w:b w:val="0"/>
          <w:color w:val="1F4D78"/>
          <w:sz w:val="21"/>
        </w:rPr>
        <w:t>SKILL.md</w:t>
      </w:r>
      <w:r>
        <w:rPr>
          <w:rFonts w:ascii="Calibri" w:hAnsi="Calibri" w:eastAsia="Microsoft YaHei"/>
          <w:b w:val="0"/>
          <w:color w:val="172033"/>
          <w:sz w:val="22"/>
        </w:rPr>
        <w:t xml:space="preserve"> 与 </w:t>
      </w:r>
      <w:r>
        <w:rPr>
          <w:rFonts w:ascii="Consolas" w:hAnsi="Consolas" w:eastAsia="Microsoft YaHei"/>
          <w:b w:val="0"/>
          <w:color w:val="1F4D78"/>
          <w:sz w:val="21"/>
        </w:rPr>
        <w:t>.momoskill</w:t>
      </w:r>
      <w:r>
        <w:rPr>
          <w:rFonts w:ascii="Calibri" w:hAnsi="Calibri" w:eastAsia="Microsoft YaHei"/>
          <w:b w:val="0"/>
          <w:color w:val="172033"/>
          <w:sz w:val="22"/>
        </w:rPr>
        <w:t xml:space="preserve"> 安全导入、路径和体积检查。</w:t>
      </w:r>
    </w:p>
    <w:p>
      <w:pPr>
        <w:numPr>
          <w:ilvl w:val="0"/>
          <w:numId w:val="71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src/modules/skills/SkillManager.tsx</w:t>
      </w:r>
      <w:r>
        <w:rPr>
          <w:rFonts w:ascii="Calibri" w:hAnsi="Calibri" w:eastAsia="Microsoft YaHei"/>
          <w:b w:val="0"/>
          <w:color w:val="172033"/>
          <w:sz w:val="22"/>
        </w:rPr>
        <w:t>：全局管理器。</w:t>
      </w:r>
    </w:p>
    <w:p>
      <w:pPr>
        <w:numPr>
          <w:ilvl w:val="0"/>
          <w:numId w:val="71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src/ui/SkillPicker.tsx</w:t>
      </w:r>
      <w:r>
        <w:rPr>
          <w:rFonts w:ascii="Calibri" w:hAnsi="Calibri" w:eastAsia="Microsoft YaHei"/>
          <w:b w:val="0"/>
          <w:color w:val="172033"/>
          <w:sz w:val="22"/>
        </w:rPr>
        <w:t>：提示词栏、导演台和 Agent 共用选择器。</w:t>
      </w:r>
    </w:p>
    <w:p>
      <w:pPr>
        <w:numPr>
          <w:ilvl w:val="0"/>
          <w:numId w:val="71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修改 </w:t>
      </w:r>
      <w:r>
        <w:rPr>
          <w:rFonts w:ascii="Consolas" w:hAnsi="Consolas" w:eastAsia="Microsoft YaHei"/>
          <w:b w:val="0"/>
          <w:color w:val="1F4D78"/>
          <w:sz w:val="21"/>
        </w:rPr>
        <w:t>PromptAiTools.tsx</w:t>
      </w:r>
      <w:r>
        <w:rPr>
          <w:rFonts w:ascii="Calibri" w:hAnsi="Calibri" w:eastAsia="Microsoft YaHei"/>
          <w:b w:val="0"/>
          <w:color w:val="172033"/>
          <w:sz w:val="22"/>
        </w:rPr>
        <w:t xml:space="preserve"> 和 </w:t>
      </w:r>
      <w:r>
        <w:rPr>
          <w:rFonts w:ascii="Consolas" w:hAnsi="Consolas" w:eastAsia="Microsoft YaHei"/>
          <w:b w:val="0"/>
          <w:color w:val="1F4D78"/>
          <w:sz w:val="21"/>
        </w:rPr>
        <w:t>PromptToolsBtn.tsx</w:t>
      </w:r>
      <w:r>
        <w:rPr>
          <w:rFonts w:ascii="Calibri" w:hAnsi="Calibri" w:eastAsia="Microsoft YaHei"/>
          <w:b w:val="0"/>
          <w:color w:val="172033"/>
          <w:sz w:val="22"/>
        </w:rPr>
        <w:t>，复用同一 Skill 菜单，不为每个节点各写一套。</w:t>
      </w:r>
    </w:p>
    <w:p>
      <w:pPr>
        <w:numPr>
          <w:ilvl w:val="0"/>
          <w:numId w:val="71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llmTextTransform</w:t>
      </w:r>
      <w:r>
        <w:rPr>
          <w:rFonts w:ascii="Calibri" w:hAnsi="Calibri" w:eastAsia="Microsoft YaHei"/>
          <w:b w:val="0"/>
          <w:color w:val="172033"/>
          <w:sz w:val="22"/>
        </w:rPr>
        <w:t xml:space="preserve"> 的底层调用应抽成可接收自定义 system/instruction 的文本服务，避免 </w:t>
      </w:r>
      <w:r>
        <w:rPr>
          <w:rFonts w:ascii="Consolas" w:hAnsi="Consolas" w:eastAsia="Microsoft YaHei"/>
          <w:b w:val="0"/>
          <w:color w:val="1F4D78"/>
          <w:sz w:val="21"/>
        </w:rPr>
        <w:t>skillEngine</w:t>
      </w:r>
      <w:r>
        <w:rPr>
          <w:rFonts w:ascii="Calibri" w:hAnsi="Calibri" w:eastAsia="Microsoft YaHei"/>
          <w:b w:val="0"/>
          <w:color w:val="172033"/>
          <w:sz w:val="22"/>
        </w:rPr>
        <w:t xml:space="preserve"> 再复制一套供应商协议。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17.11 Skill 验收用例</w:t>
      </w:r>
    </w:p>
    <w:p>
      <w:pPr>
        <w:numPr>
          <w:ilvl w:val="0"/>
          <w:numId w:val="72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导入一个只有 </w:t>
      </w:r>
      <w:r>
        <w:rPr>
          <w:rFonts w:ascii="Consolas" w:hAnsi="Consolas" w:eastAsia="Microsoft YaHei"/>
          <w:b w:val="0"/>
          <w:color w:val="1F4D78"/>
          <w:sz w:val="21"/>
        </w:rPr>
        <w:t>SKILL.md</w:t>
      </w:r>
      <w:r>
        <w:rPr>
          <w:rFonts w:ascii="Calibri" w:hAnsi="Calibri" w:eastAsia="Microsoft YaHei"/>
          <w:b w:val="0"/>
          <w:color w:val="172033"/>
          <w:sz w:val="22"/>
        </w:rPr>
        <w:t xml:space="preserve"> 的快速 Skill，补充适用位置后，重启仍能在提示词工具中找到。</w:t>
      </w:r>
    </w:p>
    <w:p>
      <w:pPr>
        <w:numPr>
          <w:ilvl w:val="0"/>
          <w:numId w:val="72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导入完整 </w:t>
      </w:r>
      <w:r>
        <w:rPr>
          <w:rFonts w:ascii="Consolas" w:hAnsi="Consolas" w:eastAsia="Microsoft YaHei"/>
          <w:b w:val="0"/>
          <w:color w:val="1F4D78"/>
          <w:sz w:val="21"/>
        </w:rPr>
        <w:t>.momoskill</w:t>
      </w:r>
      <w:r>
        <w:rPr>
          <w:rFonts w:ascii="Calibri" w:hAnsi="Calibri" w:eastAsia="Microsoft YaHei"/>
          <w:b w:val="0"/>
          <w:color w:val="172033"/>
          <w:sz w:val="22"/>
        </w:rPr>
        <w:t xml:space="preserve"> 后可以查看名称、版本、指令、变量和参考文件；包内脚本不会执行。</w:t>
      </w:r>
    </w:p>
    <w:p>
      <w:pPr>
        <w:numPr>
          <w:ilvl w:val="0"/>
          <w:numId w:val="72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“商业海报排版” Skill 在 3:4 和 9:16 两组变量下输出不同安全区、主体比例和标题区域，而不是只把原提示词写长。</w:t>
      </w:r>
    </w:p>
    <w:p>
      <w:pPr>
        <w:numPr>
          <w:ilvl w:val="0"/>
          <w:numId w:val="72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执行前显示原文与候选结果，取消时当前提示词完全不变。</w:t>
      </w:r>
    </w:p>
    <w:p>
      <w:pPr>
        <w:numPr>
          <w:ilvl w:val="0"/>
          <w:numId w:val="72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开启“生成前自动执行”后，节点常显 Skill 徽标；执行失败时保留原提示词并阻止半成品写入。</w:t>
      </w:r>
    </w:p>
    <w:p>
      <w:pPr>
        <w:numPr>
          <w:ilvl w:val="0"/>
          <w:numId w:val="72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同时启用角色一致性、镜头编排和 H3 适配时，按固定阶段顺序执行，并在结果记录中保存三个版本快照。</w:t>
      </w:r>
    </w:p>
    <w:p>
      <w:pPr>
        <w:numPr>
          <w:ilvl w:val="0"/>
          <w:numId w:val="72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两个 Skill 强制不同画幅时，运行前显示冲突，用户选择后才继续。</w:t>
      </w:r>
    </w:p>
    <w:p>
      <w:pPr>
        <w:numPr>
          <w:ilvl w:val="0"/>
          <w:numId w:val="72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导演台项目 Skill 能被单个 Segment 继承、停用或覆盖；修改 Skill 不覆盖旧 Take。</w:t>
      </w:r>
    </w:p>
    <w:p>
      <w:pPr>
        <w:numPr>
          <w:ilvl w:val="0"/>
          <w:numId w:val="72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创作助手只有在用户显式启用 Skill 时才使用它，普通聊天内容不被自动改写。</w:t>
      </w:r>
    </w:p>
    <w:p>
      <w:pPr>
        <w:numPr>
          <w:ilvl w:val="0"/>
          <w:numId w:val="72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没有对话模型时，LLM Skill 给出中文配置提示；纯模板 Skill 仍可运行。</w:t>
      </w:r>
    </w:p>
    <w:p>
      <w:pPr>
        <w:numPr>
          <w:ilvl w:val="0"/>
          <w:numId w:val="72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恶意压缩包包含 </w:t>
      </w:r>
      <w:r>
        <w:rPr>
          <w:rFonts w:ascii="Consolas" w:hAnsi="Consolas" w:eastAsia="Microsoft YaHei"/>
          <w:b w:val="0"/>
          <w:color w:val="1F4D78"/>
          <w:sz w:val="21"/>
        </w:rPr>
        <w:t>../</w:t>
      </w:r>
      <w:r>
        <w:rPr>
          <w:rFonts w:ascii="Calibri" w:hAnsi="Calibri" w:eastAsia="Microsoft YaHei"/>
          <w:b w:val="0"/>
          <w:color w:val="172033"/>
          <w:sz w:val="22"/>
        </w:rPr>
        <w:t xml:space="preserve"> 路径或可执行脚本时被拒绝/忽略，不写到 Skill 目录之外。</w:t>
      </w:r>
    </w:p>
    <w:p>
      <w:pPr>
        <w:numPr>
          <w:ilvl w:val="0"/>
          <w:numId w:val="72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删除已被历史结果引用的 Skill 后，历史中的快照仍能说明当时使用的名称、版本和规则指纹。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18. ComfyUI 工作流分支、彩色块与二级菜单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18.1 产品概念</w:t>
      </w:r>
    </w:p>
    <w:p>
      <w:r>
        <w:rPr>
          <w:rFonts w:ascii="Calibri" w:hAnsi="Calibri" w:eastAsia="Microsoft YaHei"/>
          <w:b w:val="0"/>
          <w:color w:val="172033"/>
          <w:sz w:val="22"/>
        </w:rPr>
        <w:t>一个导入文件对应一个</w:t>
      </w:r>
      <w:r>
        <w:rPr>
          <w:rFonts w:ascii="Calibri" w:hAnsi="Calibri" w:eastAsia="Microsoft YaHei"/>
          <w:b/>
          <w:color w:val="172033"/>
          <w:sz w:val="22"/>
        </w:rPr>
        <w:t>工作流主模板</w:t>
      </w:r>
      <w:r>
        <w:rPr>
          <w:rFonts w:ascii="Calibri" w:hAnsi="Calibri" w:eastAsia="Microsoft YaHei"/>
          <w:b w:val="0"/>
          <w:color w:val="172033"/>
          <w:sz w:val="22"/>
        </w:rPr>
        <w:t>；主模板中可以包含多个</w:t>
      </w:r>
      <w:r>
        <w:rPr>
          <w:rFonts w:ascii="Calibri" w:hAnsi="Calibri" w:eastAsia="Microsoft YaHei"/>
          <w:b/>
          <w:color w:val="172033"/>
          <w:sz w:val="22"/>
        </w:rPr>
        <w:t>子工作流分支</w:t>
      </w:r>
      <w:r>
        <w:rPr>
          <w:rFonts w:ascii="Calibri" w:hAnsi="Calibri" w:eastAsia="Microsoft YaHei"/>
          <w:b w:val="0"/>
          <w:color w:val="172033"/>
          <w:sz w:val="22"/>
        </w:rPr>
        <w:t>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以用户的 SeedVR2 文件为例：</w:t>
      </w:r>
    </w:p>
    <w:p>
      <w:pPr>
        <w:pStyle w:val="MOMOCode"/>
        <w:shd w:fill="F4F6F9"/>
        <w:pBdr>
          <w:left w:val="single" w:sz="14" w:space="8" w:color="2E74B5"/>
        </w:pBdr>
        <w:spacing w:before="100"/>
      </w:pPr>
      <w:r>
        <w:rPr>
          <w:rFonts w:ascii="Consolas" w:hAnsi="Consolas" w:eastAsia="Microsoft YaHei"/>
          <w:color w:val="172033"/>
          <w:sz w:val="17"/>
        </w:rPr>
        <w:t>SeedVR2（主菜单）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├─ 图像放大（子菜单，蓝色块，输入图片，输出图片）</w:t>
      </w:r>
    </w:p>
    <w:p>
      <w:pPr>
        <w:pStyle w:val="MOMOCode"/>
        <w:shd w:fill="F4F6F9"/>
        <w:spacing w:after="140"/>
      </w:pPr>
      <w:r>
        <w:rPr>
          <w:rFonts w:ascii="Consolas" w:hAnsi="Consolas" w:eastAsia="Microsoft YaHei"/>
          <w:color w:val="172033"/>
          <w:sz w:val="17"/>
        </w:rPr>
        <w:t>└─ 视频放大（子菜单，绿色块，输入视频，输出视频）</w:t>
      </w:r>
    </w:p>
    <w:p>
      <w:r>
        <w:rPr>
          <w:rFonts w:ascii="Calibri" w:hAnsi="Calibri" w:eastAsia="Microsoft YaHei"/>
          <w:b w:val="0"/>
          <w:color w:val="172033"/>
          <w:sz w:val="22"/>
        </w:rPr>
        <w:t>工作流 JSON 仍只保存一份。分支只保存节点归属、输出、参数、颜色和语义槽，不复制整份 JSON。这样修改共享模型加载节点或重新导入工作流时更容易维护。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18.2 最终数据结构</w:t>
      </w:r>
    </w:p>
    <w:p>
      <w:pPr>
        <w:pStyle w:val="MOMOCode"/>
        <w:shd w:fill="F4F6F9"/>
        <w:pBdr>
          <w:left w:val="single" w:sz="14" w:space="8" w:color="2E74B5"/>
        </w:pBdr>
        <w:spacing w:before="100"/>
      </w:pPr>
      <w:r>
        <w:rPr>
          <w:rFonts w:ascii="Consolas" w:hAnsi="Consolas" w:eastAsia="Microsoft YaHei"/>
          <w:color w:val="172033"/>
          <w:sz w:val="17"/>
        </w:rPr>
        <w:t>type ComfyVariantColor = "blue" | "green" | "orange" | "purple" | "cyan" | "pink";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type ComfyVariant = {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id: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name: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color: ComfyVariantColor;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nodeIds: string[];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outputNodeIds: string[];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sharedNodeIds?: string[];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disabledNodes?: string[];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params: ComfyExposedParam[];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slots?: ComfySemanticSlot[];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capability?: ComfyCapability;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verifiedAt?: number;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fingerprint?: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};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type ComfyTemplate = {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id: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name: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workflow: Record&lt;string, ComfyWfNode&gt;;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variants?: ComfyVariant[];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createdAt: number;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// v1 兼容字段：加载时归一化为一个默认分支，后续保存可迁移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params: ComfyExposedParam[];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outputNodeId?: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disabledNodes?: string[];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};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type ComfyData = {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status: RunStatus;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error?: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templateId?: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variantId?: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paramsByVariant?: Record&lt;string, Record&lt;string, string | number&gt;&gt;;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// 其余结果、历史和进度字段沿用现有结构</w:t>
      </w:r>
    </w:p>
    <w:p>
      <w:pPr>
        <w:pStyle w:val="MOMOCode"/>
        <w:shd w:fill="F4F6F9"/>
        <w:spacing w:after="140"/>
      </w:pPr>
      <w:r>
        <w:rPr>
          <w:rFonts w:ascii="Consolas" w:hAnsi="Consolas" w:eastAsia="Microsoft YaHei"/>
          <w:color w:val="172033"/>
          <w:sz w:val="17"/>
        </w:rPr>
        <w:t>};</w:t>
      </w:r>
    </w:p>
    <w:p>
      <w:r>
        <w:rPr>
          <w:rFonts w:ascii="Consolas" w:hAnsi="Consolas" w:eastAsia="Microsoft YaHei"/>
          <w:b w:val="0"/>
          <w:color w:val="1F4D78"/>
          <w:sz w:val="21"/>
        </w:rPr>
        <w:t>paramsByVariant</w:t>
      </w:r>
      <w:r>
        <w:rPr>
          <w:rFonts w:ascii="Calibri" w:hAnsi="Calibri" w:eastAsia="Microsoft YaHei"/>
          <w:b w:val="0"/>
          <w:color w:val="172033"/>
          <w:sz w:val="22"/>
        </w:rPr>
        <w:t xml:space="preserve"> 用来记住用户在“图像放大”和“视频放大”中分别设置过的参数。切换子菜单时不应把另一分支的参数清空，也不应把视频参数错误显示到图片分支。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18.3 示意图自动分块</w:t>
      </w:r>
    </w:p>
    <w:p>
      <w:r>
        <w:rPr>
          <w:rFonts w:ascii="Calibri" w:hAnsi="Calibri" w:eastAsia="Microsoft YaHei"/>
          <w:b w:val="0"/>
          <w:color w:val="172033"/>
          <w:sz w:val="22"/>
        </w:rPr>
        <w:t>导入工作流后，编辑器先提供自动建议：</w:t>
      </w:r>
    </w:p>
    <w:p>
      <w:pPr>
        <w:numPr>
          <w:ilvl w:val="0"/>
          <w:numId w:val="7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如果图中存在完全断开的弱连通分量，建议每个分量成为一个分支。</w:t>
      </w:r>
    </w:p>
    <w:p>
      <w:pPr>
        <w:numPr>
          <w:ilvl w:val="0"/>
          <w:numId w:val="7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如果多个输出共享上游节点，从每个输出反向追踪祖先，建议形成“输出分支 + 共享依赖”。</w:t>
      </w:r>
    </w:p>
    <w:p>
      <w:pPr>
        <w:numPr>
          <w:ilvl w:val="0"/>
          <w:numId w:val="7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根据 LoadImage、LoadVideo、SaveImage、VHS VideoCombine 等能力建议名称“图像流程”“视频流程”。</w:t>
      </w:r>
    </w:p>
    <w:p>
      <w:pPr>
        <w:numPr>
          <w:ilvl w:val="0"/>
          <w:numId w:val="7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自动建议只用于起点，用户确认前不保存。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示意图渲染：</w:t>
      </w:r>
    </w:p>
    <w:p>
      <w:pPr>
        <w:numPr>
          <w:ilvl w:val="0"/>
          <w:numId w:val="74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每个分支显示带名称的半透明彩色背景框，节点仍保持原有中文卡片样式。</w:t>
      </w:r>
    </w:p>
    <w:p>
      <w:pPr>
        <w:numPr>
          <w:ilvl w:val="0"/>
          <w:numId w:val="74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同属两个分支的共享节点显示中性色或双色条纹，并标“共享”。</w:t>
      </w:r>
    </w:p>
    <w:p>
      <w:pPr>
        <w:numPr>
          <w:ilvl w:val="0"/>
          <w:numId w:val="74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未归属节点显示在“未分配”区域，保存时给出提醒。</w:t>
      </w:r>
    </w:p>
    <w:p>
      <w:pPr>
        <w:numPr>
          <w:ilvl w:val="0"/>
          <w:numId w:val="74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自动布局先按分支分栏，再在每个块内执行现有最长路径布局，避免两套工作流上下穿插成一团。</w:t>
      </w:r>
    </w:p>
    <w:p>
      <w:pPr>
        <w:numPr>
          <w:ilvl w:val="0"/>
          <w:numId w:val="74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颜色存的是语义色名，样式通过主题 token 和 </w:t>
      </w:r>
      <w:r>
        <w:rPr>
          <w:rFonts w:ascii="Consolas" w:hAnsi="Consolas" w:eastAsia="Microsoft YaHei"/>
          <w:b w:val="0"/>
          <w:color w:val="1F4D78"/>
          <w:sz w:val="21"/>
        </w:rPr>
        <w:t>color-mix</w:t>
      </w:r>
      <w:r>
        <w:rPr>
          <w:rFonts w:ascii="Calibri" w:hAnsi="Calibri" w:eastAsia="Microsoft YaHei"/>
          <w:b w:val="0"/>
          <w:color w:val="172033"/>
          <w:sz w:val="22"/>
        </w:rPr>
        <w:t xml:space="preserve"> 生成，兼容云白、深空蓝和深邃黑主题。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18.4 框选与“只运行所选”</w:t>
      </w:r>
    </w:p>
    <w:p>
      <w:r>
        <w:rPr>
          <w:rFonts w:ascii="Calibri" w:hAnsi="Calibri" w:eastAsia="Microsoft YaHei"/>
          <w:b w:val="0"/>
          <w:color w:val="172033"/>
          <w:sz w:val="22"/>
        </w:rPr>
        <w:t>编辑器增加框选模式：</w:t>
      </w:r>
    </w:p>
    <w:p>
      <w:pPr>
        <w:numPr>
          <w:ilvl w:val="0"/>
          <w:numId w:val="75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在示意图空白处拖出选框，选中与矩形相交的节点。</w:t>
      </w:r>
    </w:p>
    <w:p>
      <w:pPr>
        <w:numPr>
          <w:ilvl w:val="0"/>
          <w:numId w:val="75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Shift</w:t>
      </w:r>
      <w:r>
        <w:rPr>
          <w:rFonts w:ascii="Calibri" w:hAnsi="Calibri" w:eastAsia="Microsoft YaHei"/>
          <w:b w:val="0"/>
          <w:color w:val="172033"/>
          <w:sz w:val="22"/>
        </w:rPr>
        <w:t xml:space="preserve"> 增选/减选；点击空白取消；可用“选择相连上游”“选择到输出”辅助补全。</w:t>
      </w:r>
    </w:p>
    <w:p>
      <w:pPr>
        <w:numPr>
          <w:ilvl w:val="0"/>
          <w:numId w:val="75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点击“创建子工作流”或“只运行所选”。</w:t>
      </w:r>
    </w:p>
    <w:p>
      <w:pPr>
        <w:numPr>
          <w:ilvl w:val="0"/>
          <w:numId w:val="75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输入分支名称、选择颜色，并从选中节点中指定一个或多个输出。</w:t>
      </w:r>
    </w:p>
    <w:p>
      <w:pPr>
        <w:numPr>
          <w:ilvl w:val="0"/>
          <w:numId w:val="75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系统检查外部依赖：若选中节点依赖未选中的上游，列出这些节点并提供“加入为共享依赖”。</w:t>
      </w:r>
    </w:p>
    <w:p>
      <w:pPr>
        <w:numPr>
          <w:ilvl w:val="0"/>
          <w:numId w:val="75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检查通过后保存为分支，并在右侧显示输入、输出、参数和语义槽合同。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“只运行所选”有两种作用：</w:t>
      </w:r>
    </w:p>
    <w:p>
      <w:pPr>
        <w:numPr>
          <w:ilvl w:val="0"/>
          <w:numId w:val="76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对尚未建分支的临时框选：生成一个未保存的预览分支，校验通过后可试运行一次。</w:t>
      </w:r>
    </w:p>
    <w:p>
      <w:pPr>
        <w:numPr>
          <w:ilvl w:val="0"/>
          <w:numId w:val="76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对已经命名的彩色块：直接选择该分支并运行。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建议正式按钮文案使用“创建子工作流”和“试运行所选”，比“生效”更清楚；用户口中的“只生成”可作为按钮副说明。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18.5 安全的分支提取算法</w:t>
      </w:r>
    </w:p>
    <w:p>
      <w:r>
        <w:rPr>
          <w:rFonts w:ascii="Calibri" w:hAnsi="Calibri" w:eastAsia="Microsoft YaHei"/>
          <w:b w:val="0"/>
          <w:color w:val="172033"/>
          <w:sz w:val="22"/>
        </w:rPr>
        <w:t xml:space="preserve">现有 </w:t>
      </w:r>
      <w:r>
        <w:rPr>
          <w:rFonts w:ascii="Consolas" w:hAnsi="Consolas" w:eastAsia="Microsoft YaHei"/>
          <w:b w:val="0"/>
          <w:color w:val="1F4D78"/>
          <w:sz w:val="21"/>
        </w:rPr>
        <w:t>pruneDisabled</w:t>
      </w:r>
      <w:r>
        <w:rPr>
          <w:rFonts w:ascii="Calibri" w:hAnsi="Calibri" w:eastAsia="Microsoft YaHei"/>
          <w:b w:val="0"/>
          <w:color w:val="172033"/>
          <w:sz w:val="22"/>
        </w:rPr>
        <w:t xml:space="preserve"> 会把被忽略中间节点的下游自动跨接到其第一个上游，这适合关闭某个可选处理节点，但不适合切换整条逻辑分支。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例如删除“图像放大”分支时，如果自动跨接到“视频放大”中的相邻输入，工作流虽然可能通过 JSON 校验，却会执行错误路径。因此子工作流必须使用 include-list：</w:t>
      </w:r>
    </w:p>
    <w:p>
      <w:pPr>
        <w:pStyle w:val="MOMOCode"/>
        <w:shd w:fill="F4F6F9"/>
        <w:pBdr>
          <w:left w:val="single" w:sz="14" w:space="8" w:color="2E74B5"/>
        </w:pBdr>
        <w:spacing w:before="100"/>
      </w:pPr>
      <w:r>
        <w:rPr>
          <w:rFonts w:ascii="Consolas" w:hAnsi="Consolas" w:eastAsia="Microsoft YaHei"/>
          <w:color w:val="172033"/>
          <w:sz w:val="17"/>
        </w:rPr>
        <w:t>用户选择的分支节点 nodeIds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+ 从指定 outputNodeIds 反向找到的必要祖先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+ 显式 sharedNodeIds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= allowedNodeIds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</w:t>
      </w:r>
    </w:p>
    <w:p>
      <w:pPr>
        <w:pStyle w:val="MOMOCode"/>
        <w:shd w:fill="F4F6F9"/>
        <w:spacing w:after="140"/>
      </w:pPr>
      <w:r>
        <w:rPr>
          <w:rFonts w:ascii="Consolas" w:hAnsi="Consolas" w:eastAsia="Microsoft YaHei"/>
          <w:color w:val="172033"/>
          <w:sz w:val="17"/>
        </w:rPr>
        <w:t>实际提交工作流 = 原工作流中过滤 allowedNodeIds</w:t>
      </w:r>
    </w:p>
    <w:p>
      <w:r>
        <w:rPr>
          <w:rFonts w:ascii="Calibri" w:hAnsi="Calibri" w:eastAsia="Microsoft YaHei"/>
          <w:b w:val="0"/>
          <w:color w:val="172033"/>
          <w:sz w:val="22"/>
        </w:rPr>
        <w:t>提取步骤：</w:t>
      </w:r>
    </w:p>
    <w:p>
      <w:pPr>
        <w:numPr>
          <w:ilvl w:val="0"/>
          <w:numId w:val="7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校验输出节点属于当前分支。</w:t>
      </w:r>
    </w:p>
    <w:p>
      <w:pPr>
        <w:numPr>
          <w:ilvl w:val="0"/>
          <w:numId w:val="7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从输出反向遍历连接，收集分支内部祖先。</w:t>
      </w:r>
    </w:p>
    <w:p>
      <w:pPr>
        <w:numPr>
          <w:ilvl w:val="0"/>
          <w:numId w:val="7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遇到分支外依赖时，只允许显式标记的 shared 节点；否则阻止并提示。</w:t>
      </w:r>
    </w:p>
    <w:p>
      <w:pPr>
        <w:numPr>
          <w:ilvl w:val="0"/>
          <w:numId w:val="7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删除所有不在白名单中的节点，不进行跨分支自动旁路。</w:t>
      </w:r>
    </w:p>
    <w:p>
      <w:pPr>
        <w:numPr>
          <w:ilvl w:val="0"/>
          <w:numId w:val="7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再对当前分支内部的 </w:t>
      </w:r>
      <w:r>
        <w:rPr>
          <w:rFonts w:ascii="Consolas" w:hAnsi="Consolas" w:eastAsia="Microsoft YaHei"/>
          <w:b w:val="0"/>
          <w:color w:val="1F4D78"/>
          <w:sz w:val="21"/>
        </w:rPr>
        <w:t>disabledNodes</w:t>
      </w:r>
      <w:r>
        <w:rPr>
          <w:rFonts w:ascii="Calibri" w:hAnsi="Calibri" w:eastAsia="Microsoft YaHei"/>
          <w:b w:val="0"/>
          <w:color w:val="172033"/>
          <w:sz w:val="22"/>
        </w:rPr>
        <w:t xml:space="preserve"> 使用现有安全忽略逻辑。</w:t>
      </w:r>
    </w:p>
    <w:p>
      <w:pPr>
        <w:numPr>
          <w:ilvl w:val="0"/>
          <w:numId w:val="7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检查所有连接来源仍存在、必填输入完整、输出媒体正确。</w:t>
      </w:r>
    </w:p>
    <w:p>
      <w:pPr>
        <w:numPr>
          <w:ilvl w:val="0"/>
          <w:numId w:val="7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最后执行 semantic slots 写入和 </w:t>
      </w:r>
      <w:r>
        <w:rPr>
          <w:rFonts w:ascii="Consolas" w:hAnsi="Consolas" w:eastAsia="Microsoft YaHei"/>
          <w:b w:val="0"/>
          <w:color w:val="1F4D78"/>
          <w:sz w:val="21"/>
        </w:rPr>
        <w:t>object_info</w:t>
      </w:r>
      <w:r>
        <w:rPr>
          <w:rFonts w:ascii="Calibri" w:hAnsi="Calibri" w:eastAsia="Microsoft YaHei"/>
          <w:b w:val="0"/>
          <w:color w:val="172033"/>
          <w:sz w:val="22"/>
        </w:rPr>
        <w:t xml:space="preserve"> 校验。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这条执行顺序应固定为：</w:t>
      </w:r>
    </w:p>
    <w:p>
      <w:pPr>
        <w:pStyle w:val="MOMOCode"/>
        <w:shd w:fill="F4F6F9"/>
        <w:pBdr>
          <w:left w:val="single" w:sz="14" w:space="8" w:color="2E74B5"/>
        </w:pBdr>
        <w:spacing w:before="100"/>
      </w:pPr>
      <w:r>
        <w:rPr>
          <w:rFonts w:ascii="Consolas" w:hAnsi="Consolas" w:eastAsia="Microsoft YaHei"/>
          <w:color w:val="172033"/>
          <w:sz w:val="17"/>
        </w:rPr>
        <w:t>选择主模板/子分支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→ 提取白名单子工作流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→ 应用分支内部忽略节点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→ 写入参数和语义素材槽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→ object_info 预检</w:t>
      </w:r>
    </w:p>
    <w:p>
      <w:pPr>
        <w:pStyle w:val="MOMOCode"/>
        <w:shd w:fill="F4F6F9"/>
        <w:spacing w:after="140"/>
      </w:pPr>
      <w:r>
        <w:rPr>
          <w:rFonts w:ascii="Consolas" w:hAnsi="Consolas" w:eastAsia="Microsoft YaHei"/>
          <w:color w:val="172033"/>
          <w:sz w:val="17"/>
        </w:rPr>
        <w:t>→ 提交 ComfyUI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18.6 颜色与重叠规则</w:t>
      </w:r>
    </w:p>
    <w:p>
      <w:pPr>
        <w:numPr>
          <w:ilvl w:val="0"/>
          <w:numId w:val="7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一个普通节点默认只能归属一个分支。</w:t>
      </w:r>
    </w:p>
    <w:p>
      <w:pPr>
        <w:numPr>
          <w:ilvl w:val="0"/>
          <w:numId w:val="7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若节点确实被多个分支使用，用户必须把它标记为“共享”，不能仅靠重复框选隐式重叠。</w:t>
      </w:r>
    </w:p>
    <w:p>
      <w:pPr>
        <w:numPr>
          <w:ilvl w:val="0"/>
          <w:numId w:val="7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两个分支同时包含同一非共享节点时阻止保存，并显示冲突节点编号和名称。</w:t>
      </w:r>
    </w:p>
    <w:p>
      <w:pPr>
        <w:numPr>
          <w:ilvl w:val="0"/>
          <w:numId w:val="7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不允许空分支，也不允许没有输出的正式分支。</w:t>
      </w:r>
    </w:p>
    <w:p>
      <w:pPr>
        <w:numPr>
          <w:ilvl w:val="0"/>
          <w:numId w:val="7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重新着色只改变编辑器展示，不改变工作流运行。</w:t>
      </w:r>
    </w:p>
    <w:p>
      <w:pPr>
        <w:numPr>
          <w:ilvl w:val="0"/>
          <w:numId w:val="7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删除分支只删除分支定义，不删除原始工作流节点；相关 Comfy 画布节点回退为“请选择子工作流”。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18.7 节点内二级菜单</w:t>
      </w:r>
    </w:p>
    <w:p>
      <w:r>
        <w:rPr>
          <w:rFonts w:ascii="Calibri" w:hAnsi="Calibri" w:eastAsia="Microsoft YaHei"/>
          <w:b w:val="0"/>
          <w:color w:val="172033"/>
          <w:sz w:val="22"/>
        </w:rPr>
        <w:t xml:space="preserve">现有 </w:t>
      </w:r>
      <w:r>
        <w:rPr>
          <w:rFonts w:ascii="Consolas" w:hAnsi="Consolas" w:eastAsia="Microsoft YaHei"/>
          <w:b w:val="0"/>
          <w:color w:val="1F4D78"/>
          <w:sz w:val="21"/>
        </w:rPr>
        <w:t>PopSelect</w:t>
      </w:r>
      <w:r>
        <w:rPr>
          <w:rFonts w:ascii="Calibri" w:hAnsi="Calibri" w:eastAsia="Microsoft YaHei"/>
          <w:b w:val="0"/>
          <w:color w:val="172033"/>
          <w:sz w:val="22"/>
        </w:rPr>
        <w:t xml:space="preserve"> 是单层列表，需要为 ComfyUI 新增专用 </w:t>
      </w:r>
      <w:r>
        <w:rPr>
          <w:rFonts w:ascii="Consolas" w:hAnsi="Consolas" w:eastAsia="Microsoft YaHei"/>
          <w:b w:val="0"/>
          <w:color w:val="1F4D78"/>
          <w:sz w:val="21"/>
        </w:rPr>
        <w:t>ComfyTemplatePicker</w:t>
      </w:r>
      <w:r>
        <w:rPr>
          <w:rFonts w:ascii="Calibri" w:hAnsi="Calibri" w:eastAsia="Microsoft YaHei"/>
          <w:b w:val="0"/>
          <w:color w:val="172033"/>
          <w:sz w:val="22"/>
        </w:rPr>
        <w:t>，不建议把所有通用下拉都强行改成树菜单。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交互规则：</w:t>
      </w:r>
    </w:p>
    <w:p>
      <w:pPr>
        <w:numPr>
          <w:ilvl w:val="0"/>
          <w:numId w:val="79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一级显示主模板，例如 </w:t>
      </w:r>
      <w:r>
        <w:rPr>
          <w:rFonts w:ascii="Consolas" w:hAnsi="Consolas" w:eastAsia="Microsoft YaHei"/>
          <w:b w:val="0"/>
          <w:color w:val="1F4D78"/>
          <w:sz w:val="21"/>
        </w:rPr>
        <w:t>SeedVR2</w:t>
      </w:r>
      <w:r>
        <w:rPr>
          <w:rFonts w:ascii="Calibri" w:hAnsi="Calibri" w:eastAsia="Microsoft YaHei"/>
          <w:b w:val="0"/>
          <w:color w:val="172033"/>
          <w:sz w:val="22"/>
        </w:rPr>
        <w:t>。</w:t>
      </w:r>
    </w:p>
    <w:p>
      <w:pPr>
        <w:numPr>
          <w:ilvl w:val="0"/>
          <w:numId w:val="79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鼠标悬停、键盘右方向键或点击一级项后，在右侧打开二级菜单。</w:t>
      </w:r>
    </w:p>
    <w:p>
      <w:pPr>
        <w:numPr>
          <w:ilvl w:val="0"/>
          <w:numId w:val="79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二级显示 </w:t>
      </w:r>
      <w:r>
        <w:rPr>
          <w:rFonts w:ascii="Consolas" w:hAnsi="Consolas" w:eastAsia="Microsoft YaHei"/>
          <w:b w:val="0"/>
          <w:color w:val="1F4D78"/>
          <w:sz w:val="21"/>
        </w:rPr>
        <w:t>图像放大</w:t>
      </w:r>
      <w:r>
        <w:rPr>
          <w:rFonts w:ascii="Calibri" w:hAnsi="Calibri" w:eastAsia="Microsoft YaHei"/>
          <w:b w:val="0"/>
          <w:color w:val="172033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视频放大</w:t>
      </w:r>
      <w:r>
        <w:rPr>
          <w:rFonts w:ascii="Calibri" w:hAnsi="Calibri" w:eastAsia="Microsoft YaHei"/>
          <w:b w:val="0"/>
          <w:color w:val="172033"/>
          <w:sz w:val="22"/>
        </w:rPr>
        <w:t>，带对应色点、输入/输出类型和参数数量。</w:t>
      </w:r>
    </w:p>
    <w:p>
      <w:pPr>
        <w:numPr>
          <w:ilvl w:val="0"/>
          <w:numId w:val="79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触摸设备或不稳定 hover 环境必须支持点击展开，不能只依赖悬停。</w:t>
      </w:r>
    </w:p>
    <w:p>
      <w:pPr>
        <w:numPr>
          <w:ilvl w:val="0"/>
          <w:numId w:val="79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当前触发按钮显示 </w:t>
      </w:r>
      <w:r>
        <w:rPr>
          <w:rFonts w:ascii="Consolas" w:hAnsi="Consolas" w:eastAsia="Microsoft YaHei"/>
          <w:b w:val="0"/>
          <w:color w:val="1F4D78"/>
          <w:sz w:val="21"/>
        </w:rPr>
        <w:t>SeedVR2 / 视频放大</w:t>
      </w:r>
      <w:r>
        <w:rPr>
          <w:rFonts w:ascii="Calibri" w:hAnsi="Calibri" w:eastAsia="Microsoft YaHei"/>
          <w:b w:val="0"/>
          <w:color w:val="172033"/>
          <w:sz w:val="22"/>
        </w:rPr>
        <w:t>，避免用户只看到主菜单名却不知道正在跑哪一条。</w:t>
      </w:r>
    </w:p>
    <w:p>
      <w:pPr>
        <w:numPr>
          <w:ilvl w:val="0"/>
          <w:numId w:val="79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只有一个默认分支的老模板可以直接选择，不强制多走一级。</w:t>
      </w:r>
    </w:p>
    <w:p>
      <w:pPr>
        <w:numPr>
          <w:ilvl w:val="0"/>
          <w:numId w:val="79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切换分支后恢复该分支自己的 </w:t>
      </w:r>
      <w:r>
        <w:rPr>
          <w:rFonts w:ascii="Consolas" w:hAnsi="Consolas" w:eastAsia="Microsoft YaHei"/>
          <w:b w:val="0"/>
          <w:color w:val="1F4D78"/>
          <w:sz w:val="21"/>
        </w:rPr>
        <w:t>paramsByVariant</w:t>
      </w:r>
      <w:r>
        <w:rPr>
          <w:rFonts w:ascii="Calibri" w:hAnsi="Calibri" w:eastAsia="Microsoft YaHei"/>
          <w:b w:val="0"/>
          <w:color w:val="172033"/>
          <w:sz w:val="22"/>
        </w:rPr>
        <w:t>；运行按钮 title 同时显示主模板和子分支。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菜单示意：</w:t>
      </w:r>
    </w:p>
    <w:p>
      <w:pPr>
        <w:pStyle w:val="MOMOCode"/>
        <w:shd w:fill="F4F6F9"/>
        <w:pBdr>
          <w:left w:val="single" w:sz="14" w:space="8" w:color="2E74B5"/>
        </w:pBdr>
        <w:spacing w:before="100"/>
      </w:pPr>
      <w:r>
        <w:rPr>
          <w:rFonts w:ascii="Consolas" w:hAnsi="Consolas" w:eastAsia="Microsoft YaHei"/>
          <w:color w:val="172033"/>
          <w:sz w:val="17"/>
        </w:rPr>
        <w:t>┌ 工作流模板────────────┐  ┌ SeedVR2──────────┐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│ SeedVR2              ›│  │ ● 图像放大       │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│ MiniMax H3           ›│  │ ● 视频放大   ✓   │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│ 普通单工作流模板       │  └──────────────────┘</w:t>
      </w:r>
    </w:p>
    <w:p>
      <w:pPr>
        <w:pStyle w:val="MOMOCode"/>
        <w:shd w:fill="F4F6F9"/>
        <w:spacing w:after="140"/>
      </w:pPr>
      <w:r>
        <w:rPr>
          <w:rFonts w:ascii="Consolas" w:hAnsi="Consolas" w:eastAsia="Microsoft YaHei"/>
          <w:color w:val="172033"/>
          <w:sz w:val="17"/>
        </w:rPr>
        <w:t>└───────────────────────┘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18.8 与导演台和 Skill 的关系</w:t>
      </w:r>
    </w:p>
    <w:p>
      <w:pPr>
        <w:numPr>
          <w:ilvl w:val="0"/>
          <w:numId w:val="8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导演台 </w:t>
      </w:r>
      <w:r>
        <w:rPr>
          <w:rFonts w:ascii="Consolas" w:hAnsi="Consolas" w:eastAsia="Microsoft YaHei"/>
          <w:b w:val="0"/>
          <w:color w:val="1F4D78"/>
          <w:sz w:val="21"/>
        </w:rPr>
        <w:t>DirectorRecipe</w:t>
      </w:r>
      <w:r>
        <w:rPr>
          <w:rFonts w:ascii="Calibri" w:hAnsi="Calibri" w:eastAsia="Microsoft YaHei"/>
          <w:b w:val="0"/>
          <w:color w:val="172033"/>
          <w:sz w:val="22"/>
        </w:rPr>
        <w:t xml:space="preserve"> 同时保存 </w:t>
      </w:r>
      <w:r>
        <w:rPr>
          <w:rFonts w:ascii="Consolas" w:hAnsi="Consolas" w:eastAsia="Microsoft YaHei"/>
          <w:b w:val="0"/>
          <w:color w:val="1F4D78"/>
          <w:sz w:val="21"/>
        </w:rPr>
        <w:t>templateId + variantId</w:t>
      </w:r>
      <w:r>
        <w:rPr>
          <w:rFonts w:ascii="Calibri" w:hAnsi="Calibri" w:eastAsia="Microsoft YaHei"/>
          <w:b w:val="0"/>
          <w:color w:val="172033"/>
          <w:sz w:val="22"/>
        </w:rPr>
        <w:t>，例如“SeedVR2 / 视频放大”。</w:t>
      </w:r>
    </w:p>
    <w:p>
      <w:pPr>
        <w:numPr>
          <w:ilvl w:val="0"/>
          <w:numId w:val="8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每个子分支拥有自己的 semantic slots；导演台选择配方后只展示该分支接受的首帧、尾帧、参考图、视频或音频槽。</w:t>
      </w:r>
    </w:p>
    <w:p>
      <w:pPr>
        <w:numPr>
          <w:ilvl w:val="0"/>
          <w:numId w:val="8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Skill 负责把提示词编排成该模型/任务需要的格式，不能替代子分支选择。</w:t>
      </w:r>
    </w:p>
    <w:p>
      <w:pPr>
        <w:numPr>
          <w:ilvl w:val="0"/>
          <w:numId w:val="8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模型适配 Skill 可以声明它推荐的 capability，但不能未经用户确认擅自切换 ComfyUI 分支。</w:t>
      </w:r>
    </w:p>
    <w:p>
      <w:pPr>
        <w:numPr>
          <w:ilvl w:val="0"/>
          <w:numId w:val="8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分支工作流内容或节点归属变化后，分支 fingerprint 和语义槽 verifiedAt 一起失效。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18.9 迁移与兼容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老 </w:t>
      </w:r>
      <w:r>
        <w:rPr>
          <w:rFonts w:ascii="Consolas" w:hAnsi="Consolas" w:eastAsia="Microsoft YaHei"/>
          <w:b w:val="0"/>
          <w:color w:val="1F4D78"/>
          <w:sz w:val="21"/>
        </w:rPr>
        <w:t>ComfyTemplate</w:t>
      </w:r>
      <w:r>
        <w:rPr>
          <w:rFonts w:ascii="Calibri" w:hAnsi="Calibri" w:eastAsia="Microsoft YaHei"/>
          <w:b w:val="0"/>
          <w:color w:val="172033"/>
          <w:sz w:val="22"/>
        </w:rPr>
        <w:t xml:space="preserve"> 加载时生成一个内存中的 </w:t>
      </w:r>
      <w:r>
        <w:rPr>
          <w:rFonts w:ascii="Consolas" w:hAnsi="Consolas" w:eastAsia="Microsoft YaHei"/>
          <w:b w:val="0"/>
          <w:color w:val="1F4D78"/>
          <w:sz w:val="21"/>
        </w:rPr>
        <w:t>default</w:t>
      </w:r>
      <w:r>
        <w:rPr>
          <w:rFonts w:ascii="Calibri" w:hAnsi="Calibri" w:eastAsia="Microsoft YaHei"/>
          <w:b w:val="0"/>
          <w:color w:val="172033"/>
          <w:sz w:val="22"/>
        </w:rPr>
        <w:t xml:space="preserve"> 分支，节点范围为原工作流，输出、参数和 disabledNodes 继承原字段。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老 </w:t>
      </w:r>
      <w:r>
        <w:rPr>
          <w:rFonts w:ascii="Consolas" w:hAnsi="Consolas" w:eastAsia="Microsoft YaHei"/>
          <w:b w:val="0"/>
          <w:color w:val="1F4D78"/>
          <w:sz w:val="21"/>
        </w:rPr>
        <w:t>ComfyData.templateId</w:t>
      </w:r>
      <w:r>
        <w:rPr>
          <w:rFonts w:ascii="Calibri" w:hAnsi="Calibri" w:eastAsia="Microsoft YaHei"/>
          <w:b w:val="0"/>
          <w:color w:val="172033"/>
          <w:sz w:val="22"/>
        </w:rPr>
        <w:t xml:space="preserve"> 自动配对该默认分支；不要求用户重新选择。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模板包格式升级为 </w:t>
      </w:r>
      <w:r>
        <w:rPr>
          <w:rFonts w:ascii="Consolas" w:hAnsi="Consolas" w:eastAsia="Microsoft YaHei"/>
          <w:b w:val="0"/>
          <w:color w:val="1F4D78"/>
          <w:sz w:val="21"/>
        </w:rPr>
        <w:t>momoComfyTemplates: 2</w:t>
      </w:r>
      <w:r>
        <w:rPr>
          <w:rFonts w:ascii="Calibri" w:hAnsi="Calibri" w:eastAsia="Microsoft YaHei"/>
          <w:b w:val="0"/>
          <w:color w:val="172033"/>
          <w:sz w:val="22"/>
        </w:rPr>
        <w:t>，导入器继续接受 v1。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导出 v2 包时包含分支、颜色、语义槽和验证指纹，但不包含本地模型文件或真实素材。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原有普通 ComfyUI 节点的运行方式不变；只有选择了多分支模板时才要求 </w:t>
      </w:r>
      <w:r>
        <w:rPr>
          <w:rFonts w:ascii="Consolas" w:hAnsi="Consolas" w:eastAsia="Microsoft YaHei"/>
          <w:b w:val="0"/>
          <w:color w:val="1F4D78"/>
          <w:sz w:val="21"/>
        </w:rPr>
        <w:t>variantId</w:t>
      </w:r>
      <w:r>
        <w:rPr>
          <w:rFonts w:ascii="Calibri" w:hAnsi="Calibri" w:eastAsia="Microsoft YaHei"/>
          <w:b w:val="0"/>
          <w:color w:val="172033"/>
          <w:sz w:val="22"/>
        </w:rPr>
        <w:t>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18.10 ComfyUI 分支技术落点</w:t>
      </w:r>
    </w:p>
    <w:p>
      <w:r>
        <w:rPr>
          <w:rFonts w:ascii="Calibri" w:hAnsi="Calibri" w:eastAsia="Microsoft YaHei"/>
          <w:b w:val="0"/>
          <w:color w:val="172033"/>
          <w:sz w:val="22"/>
        </w:rPr>
        <w:t>建议修改：</w:t>
      </w:r>
    </w:p>
    <w:p>
      <w:pPr>
        <w:numPr>
          <w:ilvl w:val="0"/>
          <w:numId w:val="82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src/core/types.ts</w:t>
      </w:r>
      <w:r>
        <w:rPr>
          <w:rFonts w:ascii="Calibri" w:hAnsi="Calibri" w:eastAsia="Microsoft YaHei"/>
          <w:b w:val="0"/>
          <w:color w:val="172033"/>
          <w:sz w:val="22"/>
        </w:rPr>
        <w:t xml:space="preserve">：增加 </w:t>
      </w:r>
      <w:r>
        <w:rPr>
          <w:rFonts w:ascii="Consolas" w:hAnsi="Consolas" w:eastAsia="Microsoft YaHei"/>
          <w:b w:val="0"/>
          <w:color w:val="1F4D78"/>
          <w:sz w:val="21"/>
        </w:rPr>
        <w:t>ComfyVariant</w:t>
      </w:r>
      <w:r>
        <w:rPr>
          <w:rFonts w:ascii="Calibri" w:hAnsi="Calibri" w:eastAsia="Microsoft YaHei"/>
          <w:b w:val="0"/>
          <w:color w:val="172033"/>
          <w:sz w:val="22"/>
        </w:rPr>
        <w:t>、variant color、</w:t>
      </w:r>
      <w:r>
        <w:rPr>
          <w:rFonts w:ascii="Consolas" w:hAnsi="Consolas" w:eastAsia="Microsoft YaHei"/>
          <w:b w:val="0"/>
          <w:color w:val="1F4D78"/>
          <w:sz w:val="21"/>
        </w:rPr>
        <w:t>ComfyData.variantId/paramsByVariant</w:t>
      </w:r>
      <w:r>
        <w:rPr>
          <w:rFonts w:ascii="Calibri" w:hAnsi="Calibri" w:eastAsia="Microsoft YaHei"/>
          <w:b w:val="0"/>
          <w:color w:val="172033"/>
          <w:sz w:val="22"/>
        </w:rPr>
        <w:t>。</w:t>
      </w:r>
    </w:p>
    <w:p>
      <w:pPr>
        <w:numPr>
          <w:ilvl w:val="0"/>
          <w:numId w:val="82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src/core/services/comfy.ts</w:t>
      </w:r>
      <w:r>
        <w:rPr>
          <w:rFonts w:ascii="Calibri" w:hAnsi="Calibri" w:eastAsia="Microsoft YaHei"/>
          <w:b w:val="0"/>
          <w:color w:val="172033"/>
          <w:sz w:val="22"/>
        </w:rPr>
        <w:t xml:space="preserve">：新增 </w:t>
      </w:r>
      <w:r>
        <w:rPr>
          <w:rFonts w:ascii="Consolas" w:hAnsi="Consolas" w:eastAsia="Microsoft YaHei"/>
          <w:b w:val="0"/>
          <w:color w:val="1F4D78"/>
          <w:sz w:val="21"/>
        </w:rPr>
        <w:t>extractVariantWorkflow</w:t>
      </w:r>
      <w:r>
        <w:rPr>
          <w:rFonts w:ascii="Calibri" w:hAnsi="Calibri" w:eastAsia="Microsoft YaHei"/>
          <w:b w:val="0"/>
          <w:color w:val="172033"/>
          <w:sz w:val="22"/>
        </w:rPr>
        <w:t xml:space="preserve"> 纯函数；</w:t>
      </w:r>
      <w:r>
        <w:rPr>
          <w:rFonts w:ascii="Consolas" w:hAnsi="Consolas" w:eastAsia="Microsoft YaHei"/>
          <w:b w:val="0"/>
          <w:color w:val="1F4D78"/>
          <w:sz w:val="21"/>
        </w:rPr>
        <w:t>runComfyTemplate</w:t>
      </w:r>
      <w:r>
        <w:rPr>
          <w:rFonts w:ascii="Calibri" w:hAnsi="Calibri" w:eastAsia="Microsoft YaHei"/>
          <w:b w:val="0"/>
          <w:color w:val="172033"/>
          <w:sz w:val="22"/>
        </w:rPr>
        <w:t xml:space="preserve"> 接收 </w:t>
      </w:r>
      <w:r>
        <w:rPr>
          <w:rFonts w:ascii="Consolas" w:hAnsi="Consolas" w:eastAsia="Microsoft YaHei"/>
          <w:b w:val="0"/>
          <w:color w:val="1F4D78"/>
          <w:sz w:val="21"/>
        </w:rPr>
        <w:t>variantId</w:t>
      </w:r>
      <w:r>
        <w:rPr>
          <w:rFonts w:ascii="Calibri" w:hAnsi="Calibri" w:eastAsia="Microsoft YaHei"/>
          <w:b w:val="0"/>
          <w:color w:val="172033"/>
          <w:sz w:val="22"/>
        </w:rPr>
        <w:t>，先提取再处理 disabled 和素材。</w:t>
      </w:r>
    </w:p>
    <w:p>
      <w:pPr>
        <w:numPr>
          <w:ilvl w:val="0"/>
          <w:numId w:val="82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src/core/stores/comfyStore.ts</w:t>
      </w:r>
      <w:r>
        <w:rPr>
          <w:rFonts w:ascii="Calibri" w:hAnsi="Calibri" w:eastAsia="Microsoft YaHei"/>
          <w:b w:val="0"/>
          <w:color w:val="172033"/>
          <w:sz w:val="22"/>
        </w:rPr>
        <w:t>：增加 v1 → v2 normalize，保存时保留分支。</w:t>
      </w:r>
    </w:p>
    <w:p>
      <w:pPr>
        <w:numPr>
          <w:ilvl w:val="0"/>
          <w:numId w:val="82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src/modules/comfy/wfGraph.ts</w:t>
      </w:r>
      <w:r>
        <w:rPr>
          <w:rFonts w:ascii="Calibri" w:hAnsi="Calibri" w:eastAsia="Microsoft YaHei"/>
          <w:b w:val="0"/>
          <w:color w:val="172033"/>
          <w:sz w:val="22"/>
        </w:rPr>
        <w:t>：增加连通分量、祖先闭包、分支布局、选框命中等纯函数。</w:t>
      </w:r>
    </w:p>
    <w:p>
      <w:pPr>
        <w:numPr>
          <w:ilvl w:val="0"/>
          <w:numId w:val="82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src/modules/comfy/TemplateManager.tsx</w:t>
      </w:r>
      <w:r>
        <w:rPr>
          <w:rFonts w:ascii="Calibri" w:hAnsi="Calibri" w:eastAsia="Microsoft YaHei"/>
          <w:b w:val="0"/>
          <w:color w:val="172033"/>
          <w:sz w:val="22"/>
        </w:rPr>
        <w:t>：增加框选状态、分支工具条、颜色、共享节点、输出指定和右侧分支合同。</w:t>
      </w:r>
    </w:p>
    <w:p>
      <w:pPr>
        <w:numPr>
          <w:ilvl w:val="0"/>
          <w:numId w:val="82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src/modules/comfy/templateIO.ts</w:t>
      </w:r>
      <w:r>
        <w:rPr>
          <w:rFonts w:ascii="Calibri" w:hAnsi="Calibri" w:eastAsia="Microsoft YaHei"/>
          <w:b w:val="0"/>
          <w:color w:val="172033"/>
          <w:sz w:val="22"/>
        </w:rPr>
        <w:t>：模板包 v2 导入导出。</w:t>
      </w:r>
    </w:p>
    <w:p>
      <w:pPr>
        <w:numPr>
          <w:ilvl w:val="0"/>
          <w:numId w:val="82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新增 </w:t>
      </w:r>
      <w:r>
        <w:rPr>
          <w:rFonts w:ascii="Consolas" w:hAnsi="Consolas" w:eastAsia="Microsoft YaHei"/>
          <w:b w:val="0"/>
          <w:color w:val="1F4D78"/>
          <w:sz w:val="21"/>
        </w:rPr>
        <w:t>src/ui/ComfyTemplatePicker.tsx</w:t>
      </w:r>
      <w:r>
        <w:rPr>
          <w:rFonts w:ascii="Calibri" w:hAnsi="Calibri" w:eastAsia="Microsoft YaHei"/>
          <w:b w:val="0"/>
          <w:color w:val="172033"/>
          <w:sz w:val="22"/>
        </w:rPr>
        <w:t>：主模板/子分支二级菜单。</w:t>
      </w:r>
    </w:p>
    <w:p>
      <w:pPr>
        <w:numPr>
          <w:ilvl w:val="0"/>
          <w:numId w:val="82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src/modules/canvas/ComfyConfigPanel.tsx</w:t>
      </w:r>
      <w:r>
        <w:rPr>
          <w:rFonts w:ascii="Calibri" w:hAnsi="Calibri" w:eastAsia="Microsoft YaHei"/>
          <w:b w:val="0"/>
          <w:color w:val="172033"/>
          <w:sz w:val="22"/>
        </w:rPr>
        <w:t>：使用新 picker，按 variant 显示参数并恢复各分支值。</w:t>
      </w:r>
    </w:p>
    <w:p>
      <w:pPr>
        <w:numPr>
          <w:ilvl w:val="0"/>
          <w:numId w:val="82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src/core/runner.ts</w:t>
      </w:r>
      <w:r>
        <w:rPr>
          <w:rFonts w:ascii="Calibri" w:hAnsi="Calibri" w:eastAsia="Microsoft YaHei"/>
          <w:b w:val="0"/>
          <w:color w:val="172033"/>
          <w:sz w:val="22"/>
        </w:rPr>
        <w:t xml:space="preserve">：把 </w:t>
      </w:r>
      <w:r>
        <w:rPr>
          <w:rFonts w:ascii="Consolas" w:hAnsi="Consolas" w:eastAsia="Microsoft YaHei"/>
          <w:b w:val="0"/>
          <w:color w:val="1F4D78"/>
          <w:sz w:val="21"/>
        </w:rPr>
        <w:t>variantId</w:t>
      </w:r>
      <w:r>
        <w:rPr>
          <w:rFonts w:ascii="Calibri" w:hAnsi="Calibri" w:eastAsia="Microsoft YaHei"/>
          <w:b w:val="0"/>
          <w:color w:val="172033"/>
          <w:sz w:val="22"/>
        </w:rPr>
        <w:t xml:space="preserve"> 传给 service，错误来源显示具体分支。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18.11 ComfyUI 分支验收用例</w:t>
      </w:r>
    </w:p>
    <w:p>
      <w:pPr>
        <w:numPr>
          <w:ilvl w:val="0"/>
          <w:numId w:val="8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导入包含图像放大和视频放大的 SeedVR2 单文件，编辑器能建议两个独立块。</w:t>
      </w:r>
    </w:p>
    <w:p>
      <w:pPr>
        <w:numPr>
          <w:ilvl w:val="0"/>
          <w:numId w:val="8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框选图像链，创建蓝色“图像放大”分支并指定图片输出；框选视频链，创建绿色“视频放大”分支并指定视频输出。</w:t>
      </w:r>
    </w:p>
    <w:p>
      <w:pPr>
        <w:numPr>
          <w:ilvl w:val="0"/>
          <w:numId w:val="8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两个分支共享模型加载节点时，系统要求明确标记共享，最终两边都能通过依赖校验。</w:t>
      </w:r>
    </w:p>
    <w:p>
      <w:pPr>
        <w:numPr>
          <w:ilvl w:val="0"/>
          <w:numId w:val="8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节点选择器一级显示 SeedVR2，悬停、点击和键盘都能打开二级菜单。</w:t>
      </w:r>
    </w:p>
    <w:p>
      <w:pPr>
        <w:numPr>
          <w:ilvl w:val="0"/>
          <w:numId w:val="8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选择图像放大时只显示图片参数和图片输入；实际提交 JSON 不包含视频分支节点。</w:t>
      </w:r>
    </w:p>
    <w:p>
      <w:pPr>
        <w:numPr>
          <w:ilvl w:val="0"/>
          <w:numId w:val="8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选择视频放大时只显示视频参数和视频输入；实际提交 JSON 不包含图像分支节点。</w:t>
      </w:r>
    </w:p>
    <w:p>
      <w:pPr>
        <w:numPr>
          <w:ilvl w:val="0"/>
          <w:numId w:val="8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在两个子菜单间切换后，各自参数值仍保持。</w:t>
      </w:r>
    </w:p>
    <w:p>
      <w:pPr>
        <w:numPr>
          <w:ilvl w:val="0"/>
          <w:numId w:val="8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框选漏掉必要上游时，试运行前列出缺失依赖，不提交残缺工作流。</w:t>
      </w:r>
    </w:p>
    <w:p>
      <w:pPr>
        <w:numPr>
          <w:ilvl w:val="0"/>
          <w:numId w:val="8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两个分支错误重叠非共享节点时阻止保存。</w:t>
      </w:r>
    </w:p>
    <w:p>
      <w:pPr>
        <w:numPr>
          <w:ilvl w:val="0"/>
          <w:numId w:val="8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修改原工作流或分支节点归属后，原语义槽验证状态失效。</w:t>
      </w:r>
    </w:p>
    <w:p>
      <w:pPr>
        <w:numPr>
          <w:ilvl w:val="0"/>
          <w:numId w:val="8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老模板和老画布无需手工迁移即可继续运行默认分支。</w:t>
      </w:r>
    </w:p>
    <w:p>
      <w:pPr>
        <w:numPr>
          <w:ilvl w:val="0"/>
          <w:numId w:val="8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导出再导入模板包后，主菜单、子菜单、颜色、参数、输出和语义槽全部保留。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19. 四套能力的统一开发顺序</w:t>
      </w:r>
    </w:p>
    <w:p>
      <w:r>
        <w:rPr>
          <w:rFonts w:ascii="Calibri" w:hAnsi="Calibri" w:eastAsia="Microsoft YaHei"/>
          <w:b w:val="0"/>
          <w:color w:val="172033"/>
          <w:sz w:val="22"/>
        </w:rPr>
        <w:t>新的合并范围包括 ComfyUI 分支、Ollama 本地模型、Skill 和导演台，建议用下面的顺序取代“先把导演台全部做完”的做法：</w:t>
      </w:r>
    </w:p>
    <w:p>
      <w:pPr>
        <w:numPr>
          <w:ilvl w:val="0"/>
          <w:numId w:val="84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Comfy 模板 v2 数据兼容</w:t>
      </w:r>
      <w:r>
        <w:rPr>
          <w:rFonts w:ascii="Calibri" w:hAnsi="Calibri" w:eastAsia="Microsoft YaHei"/>
          <w:b w:val="0"/>
          <w:color w:val="172033"/>
          <w:sz w:val="22"/>
        </w:rPr>
        <w:t xml:space="preserve">：先实现 </w:t>
      </w:r>
      <w:r>
        <w:rPr>
          <w:rFonts w:ascii="Consolas" w:hAnsi="Consolas" w:eastAsia="Microsoft YaHei"/>
          <w:b w:val="0"/>
          <w:color w:val="1F4D78"/>
          <w:sz w:val="21"/>
        </w:rPr>
        <w:t>ComfyVariant</w:t>
      </w:r>
      <w:r>
        <w:rPr>
          <w:rFonts w:ascii="Calibri" w:hAnsi="Calibri" w:eastAsia="Microsoft YaHei"/>
          <w:b w:val="0"/>
          <w:color w:val="172033"/>
          <w:sz w:val="22"/>
        </w:rPr>
        <w:t>、默认分支 normalize 和 v2 导入导出，确保老模板无回归。</w:t>
      </w:r>
    </w:p>
    <w:p>
      <w:pPr>
        <w:numPr>
          <w:ilvl w:val="0"/>
          <w:numId w:val="84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子工作流执行内核</w:t>
      </w:r>
      <w:r>
        <w:rPr>
          <w:rFonts w:ascii="Calibri" w:hAnsi="Calibri" w:eastAsia="Microsoft YaHei"/>
          <w:b w:val="0"/>
          <w:color w:val="172033"/>
          <w:sz w:val="22"/>
        </w:rPr>
        <w:t>：实现 include-list、依赖闭包、共享节点和纯函数校验；先用固定数据验证，不急着做复杂 UI。</w:t>
      </w:r>
    </w:p>
    <w:p>
      <w:pPr>
        <w:numPr>
          <w:ilvl w:val="0"/>
          <w:numId w:val="84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分支编辑器与二级菜单</w:t>
      </w:r>
      <w:r>
        <w:rPr>
          <w:rFonts w:ascii="Calibri" w:hAnsi="Calibri" w:eastAsia="Microsoft YaHei"/>
          <w:b w:val="0"/>
          <w:color w:val="172033"/>
          <w:sz w:val="22"/>
        </w:rPr>
        <w:t>：框选、彩色块、主/子菜单、分支参数记忆。</w:t>
      </w:r>
    </w:p>
    <w:p>
      <w:pPr>
        <w:numPr>
          <w:ilvl w:val="0"/>
          <w:numId w:val="84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Ollama 本地服务商</w:t>
      </w:r>
      <w:r>
        <w:rPr>
          <w:rFonts w:ascii="Calibri" w:hAnsi="Calibri" w:eastAsia="Microsoft YaHei"/>
          <w:b w:val="0"/>
          <w:color w:val="172033"/>
          <w:sz w:val="22"/>
        </w:rPr>
        <w:t>：增加自动发现、无需 Key、模型能力与释放显存，先让本机模型能稳定参与聊天和提示词工具。</w:t>
      </w:r>
    </w:p>
    <w:p>
      <w:pPr>
        <w:numPr>
          <w:ilvl w:val="0"/>
          <w:numId w:val="84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Skill 基础设施</w:t>
      </w:r>
      <w:r>
        <w:rPr>
          <w:rFonts w:ascii="Calibri" w:hAnsi="Calibri" w:eastAsia="Microsoft YaHei"/>
          <w:b w:val="0"/>
          <w:color w:val="172033"/>
          <w:sz w:val="22"/>
        </w:rPr>
        <w:t>：</w:t>
      </w:r>
      <w:r>
        <w:rPr>
          <w:rFonts w:ascii="Consolas" w:hAnsi="Consolas" w:eastAsia="Microsoft YaHei"/>
          <w:b w:val="0"/>
          <w:color w:val="1F4D78"/>
          <w:sz w:val="21"/>
        </w:rPr>
        <w:t>skillStore</w:t>
      </w:r>
      <w:r>
        <w:rPr>
          <w:rFonts w:ascii="Calibri" w:hAnsi="Calibri" w:eastAsia="Microsoft YaHei"/>
          <w:b w:val="0"/>
          <w:color w:val="172033"/>
          <w:sz w:val="22"/>
        </w:rPr>
        <w:t>、安全导入、管理页和内置一个简单提示词 Skill。</w:t>
      </w:r>
    </w:p>
    <w:p>
      <w:pPr>
        <w:numPr>
          <w:ilvl w:val="0"/>
          <w:numId w:val="84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Skill 执行与提示词入口</w:t>
      </w:r>
      <w:r>
        <w:rPr>
          <w:rFonts w:ascii="Calibri" w:hAnsi="Calibri" w:eastAsia="Microsoft YaHei"/>
          <w:b w:val="0"/>
          <w:color w:val="172033"/>
          <w:sz w:val="22"/>
        </w:rPr>
        <w:t xml:space="preserve">：接入 </w:t>
      </w:r>
      <w:r>
        <w:rPr>
          <w:rFonts w:ascii="Consolas" w:hAnsi="Consolas" w:eastAsia="Microsoft YaHei"/>
          <w:b w:val="0"/>
          <w:color w:val="1F4D78"/>
          <w:sz w:val="21"/>
        </w:rPr>
        <w:t>PromptAiTools</w:t>
      </w:r>
      <w:r>
        <w:rPr>
          <w:rFonts w:ascii="Calibri" w:hAnsi="Calibri" w:eastAsia="Microsoft YaHei"/>
          <w:b w:val="0"/>
          <w:color w:val="172033"/>
          <w:sz w:val="22"/>
        </w:rPr>
        <w:t>，完成变量、预览、替换、快照和冲突提示。</w:t>
      </w:r>
    </w:p>
    <w:p>
      <w:pPr>
        <w:numPr>
          <w:ilvl w:val="0"/>
          <w:numId w:val="84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海报结构化 Skill</w:t>
      </w:r>
      <w:r>
        <w:rPr>
          <w:rFonts w:ascii="Calibri" w:hAnsi="Calibri" w:eastAsia="Microsoft YaHei"/>
          <w:b w:val="0"/>
          <w:color w:val="172033"/>
          <w:sz w:val="22"/>
        </w:rPr>
        <w:t>：验证 Skill 不仅能改写文本，还能输出并应用比例、网格、层级和安全区。</w:t>
      </w:r>
    </w:p>
    <w:p>
      <w:pPr>
        <w:numPr>
          <w:ilvl w:val="0"/>
          <w:numId w:val="84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导演台项目壳与持久化</w:t>
      </w:r>
      <w:r>
        <w:rPr>
          <w:rFonts w:ascii="Calibri" w:hAnsi="Calibri" w:eastAsia="Microsoft YaHei"/>
          <w:b w:val="0"/>
          <w:color w:val="172033"/>
          <w:sz w:val="22"/>
        </w:rPr>
        <w:t>：实现原第 15 节的项目壳任务。</w:t>
      </w:r>
    </w:p>
    <w:p>
      <w:pPr>
        <w:numPr>
          <w:ilvl w:val="0"/>
          <w:numId w:val="84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外部剧本导入与规则层</w:t>
      </w:r>
      <w:r>
        <w:rPr>
          <w:rFonts w:ascii="Calibri" w:hAnsi="Calibri" w:eastAsia="Microsoft YaHei"/>
          <w:b w:val="0"/>
          <w:color w:val="172033"/>
          <w:sz w:val="22"/>
        </w:rPr>
        <w:t>：支持已有分段、目标时长、全局正向/负向规则和 Skill 继承。</w:t>
      </w:r>
    </w:p>
    <w:p>
      <w:pPr>
        <w:numPr>
          <w:ilvl w:val="0"/>
          <w:numId w:val="84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导演台图片/视频配方</w:t>
      </w:r>
      <w:r>
        <w:rPr>
          <w:rFonts w:ascii="Calibri" w:hAnsi="Calibri" w:eastAsia="Microsoft YaHei"/>
          <w:b w:val="0"/>
          <w:color w:val="172033"/>
          <w:sz w:val="22"/>
        </w:rPr>
        <w:t xml:space="preserve">：同时支持 </w:t>
      </w:r>
      <w:r>
        <w:rPr>
          <w:rFonts w:ascii="Consolas" w:hAnsi="Consolas" w:eastAsia="Microsoft YaHei"/>
          <w:b w:val="0"/>
          <w:color w:val="1F4D78"/>
          <w:sz w:val="21"/>
        </w:rPr>
        <w:t>templateId + variantId</w:t>
      </w:r>
      <w:r>
        <w:rPr>
          <w:rFonts w:ascii="Calibri" w:hAnsi="Calibri" w:eastAsia="Microsoft YaHei"/>
          <w:b w:val="0"/>
          <w:color w:val="172033"/>
          <w:sz w:val="22"/>
        </w:rPr>
        <w:t xml:space="preserve"> 的本地 Comfy 配方和 </w:t>
      </w:r>
      <w:r>
        <w:rPr>
          <w:rFonts w:ascii="Consolas" w:hAnsi="Consolas" w:eastAsia="Microsoft YaHei"/>
          <w:b w:val="0"/>
          <w:color w:val="1F4D78"/>
          <w:sz w:val="21"/>
        </w:rPr>
        <w:t>providerModelKey</w:t>
      </w:r>
      <w:r>
        <w:rPr>
          <w:rFonts w:ascii="Calibri" w:hAnsi="Calibri" w:eastAsia="Microsoft YaHei"/>
          <w:b w:val="0"/>
          <w:color w:val="172033"/>
          <w:sz w:val="22"/>
        </w:rPr>
        <w:t xml:space="preserve"> 的 Seedance/中转站配方。</w:t>
      </w:r>
    </w:p>
    <w:p>
      <w:pPr>
        <w:numPr>
          <w:ilvl w:val="0"/>
          <w:numId w:val="84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批量队列与选片</w:t>
      </w:r>
      <w:r>
        <w:rPr>
          <w:rFonts w:ascii="Calibri" w:hAnsi="Calibri" w:eastAsia="Microsoft YaHei"/>
          <w:b w:val="0"/>
          <w:color w:val="172033"/>
          <w:sz w:val="22"/>
        </w:rPr>
        <w:t>：生成所选、生成缺失、生成已修改、失败重试、多 Take 和跨重启恢复。</w:t>
      </w:r>
    </w:p>
    <w:p>
      <w:pPr>
        <w:numPr>
          <w:ilvl w:val="0"/>
          <w:numId w:val="84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质量检查与批量后处理</w:t>
      </w:r>
      <w:r>
        <w:rPr>
          <w:rFonts w:ascii="Calibri" w:hAnsi="Calibri" w:eastAsia="Microsoft YaHei"/>
          <w:b w:val="0"/>
          <w:color w:val="172033"/>
          <w:sz w:val="22"/>
        </w:rPr>
        <w:t>：把低分辨率、帧率不足的片段送入 Comfy 放大/补帧分支，再回写时间线。</w:t>
      </w:r>
    </w:p>
    <w:p>
      <w:pPr>
        <w:numPr>
          <w:ilvl w:val="0"/>
          <w:numId w:val="84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导演台 Skill 栈</w:t>
      </w:r>
      <w:r>
        <w:rPr>
          <w:rFonts w:ascii="Calibri" w:hAnsi="Calibri" w:eastAsia="Microsoft YaHei"/>
          <w:b w:val="0"/>
          <w:color w:val="172033"/>
          <w:sz w:val="22"/>
        </w:rPr>
        <w:t>：项目继承、Scene/Segment 覆盖、模型适配与 Take 快照。</w:t>
      </w:r>
    </w:p>
    <w:p>
      <w:pPr>
        <w:numPr>
          <w:ilvl w:val="0"/>
          <w:numId w:val="84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继续导演台后期能力</w:t>
      </w:r>
      <w:r>
        <w:rPr>
          <w:rFonts w:ascii="Calibri" w:hAnsi="Calibri" w:eastAsia="Microsoft YaHei"/>
          <w:b w:val="0"/>
          <w:color w:val="172033"/>
          <w:sz w:val="22"/>
        </w:rPr>
        <w:t>：时间线、可靠导出和 3D 预演。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 xml:space="preserve">这样安排的原因是：导演台依赖 ComfyUI 分支和 Skill 的最终数据合同。如果先把导演台写死在旧 </w:t>
      </w:r>
      <w:r>
        <w:rPr>
          <w:rFonts w:ascii="Consolas" w:hAnsi="Consolas" w:eastAsia="Microsoft YaHei"/>
          <w:b w:val="0"/>
          <w:color w:val="1F4D78"/>
          <w:sz w:val="21"/>
        </w:rPr>
        <w:t>templateId</w:t>
      </w:r>
      <w:r>
        <w:rPr>
          <w:rFonts w:ascii="Calibri" w:hAnsi="Calibri" w:eastAsia="Microsoft YaHei"/>
          <w:b w:val="0"/>
          <w:color w:val="172033"/>
          <w:sz w:val="22"/>
        </w:rPr>
        <w:t xml:space="preserve"> 和普通提示词字符串上，后续一定会进行一次大迁移。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合并后的最终产品链路是：</w:t>
      </w:r>
    </w:p>
    <w:p>
      <w:pPr>
        <w:pStyle w:val="MOMOCode"/>
        <w:shd w:fill="F4F6F9"/>
        <w:pBdr>
          <w:left w:val="single" w:sz="14" w:space="8" w:color="2E74B5"/>
        </w:pBdr>
        <w:spacing w:before="100"/>
      </w:pPr>
      <w:r>
        <w:rPr>
          <w:rFonts w:ascii="Consolas" w:hAnsi="Consolas" w:eastAsia="Microsoft YaHei"/>
          <w:color w:val="172033"/>
          <w:sz w:val="17"/>
        </w:rPr>
        <w:t>用户故事 / 文案 / 普通提示词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    ↓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本地 Ollama / 远程对话模型：按隐私策略提供分析与编写能力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    ↓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MOMO Skill：完善、比例/排版/镜头规则、模型适配、校验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    ↓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导演台或普通生成节点：保存可编辑结构与素材槽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    ↓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ComfyUI 主模板 / 子工作流：精确选择实际运行分支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    ↓</w:t>
      </w:r>
    </w:p>
    <w:p>
      <w:pPr>
        <w:pStyle w:val="MOMOCode"/>
        <w:shd w:fill="F4F6F9"/>
        <w:spacing w:after="140"/>
      </w:pPr>
      <w:r>
        <w:rPr>
          <w:rFonts w:ascii="Consolas" w:hAnsi="Consolas" w:eastAsia="Microsoft YaHei"/>
          <w:color w:val="172033"/>
          <w:sz w:val="17"/>
        </w:rPr>
        <w:t>图片或视频结果 → Take / 历史 / 资产库 / 时间线</w:t>
      </w:r>
    </w:p>
    <w:p>
      <w:r>
        <w:rPr>
          <w:rFonts w:ascii="Calibri" w:hAnsi="Calibri" w:eastAsia="Microsoft YaHei"/>
          <w:b w:val="0"/>
          <w:color w:val="172033"/>
          <w:sz w:val="22"/>
        </w:rPr>
        <w:t>这会让 MOMO 从“可以调用很多工具”升级为“能安装创作方法、能理解工作流分支、能管理完整生产过程”的 AI 创作工作站。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20. 模型无关的导演台批量生产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20.1 重新确认产品边界</w:t>
      </w:r>
    </w:p>
    <w:p>
      <w:r>
        <w:rPr>
          <w:rFonts w:ascii="Calibri" w:hAnsi="Calibri" w:eastAsia="Microsoft YaHei"/>
          <w:b w:val="0"/>
          <w:color w:val="172033"/>
          <w:sz w:val="22"/>
        </w:rPr>
        <w:t xml:space="preserve">导演台不是 MiniMax H3 专用前端。H3 只是首个用于验证“本地 ComfyUI + 多参考 + 首尾帧”的配方。导演台中的剧本、场景、Segment、Shot、规则、素材槽、Take 和时间线都必须与具体模型解耦。下面的结构是对第 7.5 节简版 </w:t>
      </w:r>
      <w:r>
        <w:rPr>
          <w:rFonts w:ascii="Consolas" w:hAnsi="Consolas" w:eastAsia="Microsoft YaHei"/>
          <w:b w:val="0"/>
          <w:color w:val="1F4D78"/>
          <w:sz w:val="21"/>
        </w:rPr>
        <w:t>DirectorRecipe</w:t>
      </w:r>
      <w:r>
        <w:rPr>
          <w:rFonts w:ascii="Calibri" w:hAnsi="Calibri" w:eastAsia="Microsoft YaHei"/>
          <w:b w:val="0"/>
          <w:color w:val="172033"/>
          <w:sz w:val="22"/>
        </w:rPr>
        <w:t xml:space="preserve"> 的最终扩展。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同一个 Segment 可以使用：</w:t>
      </w:r>
    </w:p>
    <w:p>
      <w:pPr>
        <w:numPr>
          <w:ilvl w:val="0"/>
          <w:numId w:val="85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本地 ComfyUI 的 H3 T2V、I2V、FL2V 或 R2V 分支。</w:t>
      </w:r>
    </w:p>
    <w:p>
      <w:pPr>
        <w:numPr>
          <w:ilvl w:val="0"/>
          <w:numId w:val="85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中转站提供的 Seedance 2.0。</w:t>
      </w:r>
    </w:p>
    <w:p>
      <w:pPr>
        <w:numPr>
          <w:ilvl w:val="0"/>
          <w:numId w:val="85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MOMO 已支持或以后增加的可灵、Veo、Vidu、海螺、Sora、Wan 等视频模型。</w:t>
      </w:r>
    </w:p>
    <w:p>
      <w:pPr>
        <w:numPr>
          <w:ilvl w:val="0"/>
          <w:numId w:val="85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用户自定义的视频协议。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 xml:space="preserve">导演数据保持不变，变化的只是 </w:t>
      </w:r>
      <w:r>
        <w:rPr>
          <w:rFonts w:ascii="Consolas" w:hAnsi="Consolas" w:eastAsia="Microsoft YaHei"/>
          <w:b w:val="0"/>
          <w:color w:val="1F4D78"/>
          <w:sz w:val="21"/>
        </w:rPr>
        <w:t>DirectorRecipe</w:t>
      </w:r>
      <w:r>
        <w:rPr>
          <w:rFonts w:ascii="Calibri" w:hAnsi="Calibri" w:eastAsia="Microsoft YaHei"/>
          <w:b w:val="0"/>
          <w:color w:val="172033"/>
          <w:sz w:val="22"/>
        </w:rPr>
        <w:t xml:space="preserve">。本地配方保存 </w:t>
      </w:r>
      <w:r>
        <w:rPr>
          <w:rFonts w:ascii="Consolas" w:hAnsi="Consolas" w:eastAsia="Microsoft YaHei"/>
          <w:b w:val="0"/>
          <w:color w:val="1F4D78"/>
          <w:sz w:val="21"/>
        </w:rPr>
        <w:t>templateId + variantId</w:t>
      </w:r>
      <w:r>
        <w:rPr>
          <w:rFonts w:ascii="Calibri" w:hAnsi="Calibri" w:eastAsia="Microsoft YaHei"/>
          <w:b w:val="0"/>
          <w:color w:val="172033"/>
          <w:sz w:val="22"/>
        </w:rPr>
        <w:t xml:space="preserve">，远程配方保存 </w:t>
      </w:r>
      <w:r>
        <w:rPr>
          <w:rFonts w:ascii="Consolas" w:hAnsi="Consolas" w:eastAsia="Microsoft YaHei"/>
          <w:b w:val="0"/>
          <w:color w:val="1F4D78"/>
          <w:sz w:val="21"/>
        </w:rPr>
        <w:t>providerModelKey + protocol snapshot</w:t>
      </w:r>
      <w:r>
        <w:rPr>
          <w:rFonts w:ascii="Calibri" w:hAnsi="Calibri" w:eastAsia="Microsoft YaHei"/>
          <w:b w:val="0"/>
          <w:color w:val="172033"/>
          <w:sz w:val="22"/>
        </w:rPr>
        <w:t>。</w:t>
      </w:r>
    </w:p>
    <w:p>
      <w:pPr>
        <w:pStyle w:val="MOMOCode"/>
        <w:shd w:fill="F4F6F9"/>
        <w:pBdr>
          <w:left w:val="single" w:sz="14" w:space="8" w:color="2E74B5"/>
        </w:pBdr>
        <w:spacing w:before="100"/>
      </w:pPr>
      <w:r>
        <w:rPr>
          <w:rFonts w:ascii="Consolas" w:hAnsi="Consolas" w:eastAsia="Microsoft YaHei"/>
          <w:color w:val="172033"/>
          <w:sz w:val="17"/>
        </w:rPr>
        <w:t>type DirectorRecipe = {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id: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name: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engine: "comfy" | "provider";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output: "image" | "video";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mode: "t2i" | "i2i" | "t2v" | "i2v" | "fl2v" | "r2v" | "v2v";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templateId?: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variantId?: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providerModelKey?: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capabilitySnapshot: {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maxDurationSec?: number;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durations?: number[];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aspects?: string[];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resolutions?: string[];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firstFrame: boolean;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lastFrame: boolean;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referenceImages: number;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referenceVideos: number;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referenceAudio: number;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nativeAudio: boolean;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};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defaultParams: Record&lt;string, string | number | boolean&gt;;</w:t>
      </w:r>
    </w:p>
    <w:p>
      <w:pPr>
        <w:pStyle w:val="MOMOCode"/>
        <w:shd w:fill="F4F6F9"/>
        <w:spacing w:after="140"/>
      </w:pPr>
      <w:r>
        <w:rPr>
          <w:rFonts w:ascii="Consolas" w:hAnsi="Consolas" w:eastAsia="Microsoft YaHei"/>
          <w:color w:val="172033"/>
          <w:sz w:val="17"/>
        </w:rPr>
        <w:t>};</w:t>
      </w:r>
    </w:p>
    <w:p>
      <w:r>
        <w:rPr>
          <w:rFonts w:ascii="Calibri" w:hAnsi="Calibri" w:eastAsia="Microsoft YaHei"/>
          <w:b w:val="0"/>
          <w:color w:val="172033"/>
          <w:sz w:val="22"/>
        </w:rPr>
        <w:t>能力快照来源：</w:t>
      </w:r>
    </w:p>
    <w:p>
      <w:pPr>
        <w:numPr>
          <w:ilvl w:val="0"/>
          <w:numId w:val="86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第三方模型复用现有 </w:t>
      </w:r>
      <w:r>
        <w:rPr>
          <w:rFonts w:ascii="Consolas" w:hAnsi="Consolas" w:eastAsia="Microsoft YaHei"/>
          <w:b w:val="0"/>
          <w:color w:val="1F4D78"/>
          <w:sz w:val="21"/>
        </w:rPr>
        <w:t>videoMeta.ts</w:t>
      </w:r>
      <w:r>
        <w:rPr>
          <w:rFonts w:ascii="Calibri" w:hAnsi="Calibri" w:eastAsia="Microsoft YaHei"/>
          <w:b w:val="0"/>
          <w:color w:val="172033"/>
          <w:sz w:val="22"/>
        </w:rPr>
        <w:t xml:space="preserve"> 与 </w:t>
      </w:r>
      <w:r>
        <w:rPr>
          <w:rFonts w:ascii="Consolas" w:hAnsi="Consolas" w:eastAsia="Microsoft YaHei"/>
          <w:b w:val="0"/>
          <w:color w:val="1F4D78"/>
          <w:sz w:val="21"/>
        </w:rPr>
        <w:t>resolveModelCard("video")</w:t>
      </w:r>
      <w:r>
        <w:rPr>
          <w:rFonts w:ascii="Calibri" w:hAnsi="Calibri" w:eastAsia="Microsoft YaHei"/>
          <w:b w:val="0"/>
          <w:color w:val="172033"/>
          <w:sz w:val="22"/>
        </w:rPr>
        <w:t>。</w:t>
      </w:r>
    </w:p>
    <w:p>
      <w:pPr>
        <w:numPr>
          <w:ilvl w:val="0"/>
          <w:numId w:val="86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自定义协议由 </w:t>
      </w:r>
      <w:r>
        <w:rPr>
          <w:rFonts w:ascii="Consolas" w:hAnsi="Consolas" w:eastAsia="Microsoft YaHei"/>
          <w:b w:val="0"/>
          <w:color w:val="1F4D78"/>
          <w:sz w:val="21"/>
        </w:rPr>
        <w:t>protoSpec</w:t>
      </w:r>
      <w:r>
        <w:rPr>
          <w:rFonts w:ascii="Calibri" w:hAnsi="Calibri" w:eastAsia="Microsoft YaHei"/>
          <w:b w:val="0"/>
          <w:color w:val="172033"/>
          <w:sz w:val="22"/>
        </w:rPr>
        <w:t xml:space="preserve"> 和协议能力体检提供。</w:t>
      </w:r>
    </w:p>
    <w:p>
      <w:pPr>
        <w:numPr>
          <w:ilvl w:val="0"/>
          <w:numId w:val="86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ComfyUI 分支由 semantic slots、输出类型和已验证合同提供。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切换配方时，导演台要显示不兼容项。例如某段有尾帧，但 Seedance 当前配方不支持尾帧，应让用户选择“改用参考图”“忽略尾帧”或“取消切换”，不能静默丢弃。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20.2 外部剧本与已有分段导入</w:t>
      </w:r>
    </w:p>
    <w:p>
      <w:r>
        <w:rPr>
          <w:rFonts w:ascii="Calibri" w:hAnsi="Calibri" w:eastAsia="Microsoft YaHei"/>
          <w:b w:val="0"/>
          <w:color w:val="172033"/>
          <w:sz w:val="22"/>
        </w:rPr>
        <w:t>用户可以在任何 AI、写作软件或文本编辑器中完成剧本，再导入导演台。导入器应把外部工具当作正常入口，而不是要求用户必须在 MOMO 内写剧本。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支持格式：</w:t>
      </w:r>
    </w:p>
    <w:p>
      <w:pPr>
        <w:numPr>
          <w:ilvl w:val="0"/>
          <w:numId w:val="8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纯文本、Markdown。</w:t>
      </w:r>
    </w:p>
    <w:p>
      <w:pPr>
        <w:numPr>
          <w:ilvl w:val="0"/>
          <w:numId w:val="8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后续支持 Fountain、Final Draft XML。</w:t>
      </w:r>
    </w:p>
    <w:p>
      <w:pPr>
        <w:numPr>
          <w:ilvl w:val="0"/>
          <w:numId w:val="8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从剪贴板粘贴。</w:t>
      </w:r>
    </w:p>
    <w:p>
      <w:pPr>
        <w:numPr>
          <w:ilvl w:val="0"/>
          <w:numId w:val="8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结构化 JSON，用于其他 AI 直接输出 MOMO 剧本结构。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自动识别的分隔符示例：</w:t>
      </w:r>
    </w:p>
    <w:p>
      <w:pPr>
        <w:pStyle w:val="MOMOCode"/>
        <w:shd w:fill="F4F6F9"/>
        <w:pBdr>
          <w:left w:val="single" w:sz="14" w:space="8" w:color="2E74B5"/>
        </w:pBdr>
        <w:spacing w:before="100"/>
      </w:pPr>
      <w:r>
        <w:rPr>
          <w:rFonts w:ascii="Consolas" w:hAnsi="Consolas" w:eastAsia="Microsoft YaHei"/>
          <w:color w:val="172033"/>
          <w:sz w:val="17"/>
        </w:rPr>
        <w:t>分段1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……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分段2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……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---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### 分段 3 [15s]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……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</w:t>
      </w:r>
    </w:p>
    <w:p>
      <w:pPr>
        <w:pStyle w:val="MOMOCode"/>
        <w:shd w:fill="F4F6F9"/>
        <w:spacing w:after="140"/>
      </w:pPr>
      <w:r>
        <w:rPr>
          <w:rFonts w:ascii="Consolas" w:hAnsi="Consolas" w:eastAsia="Microsoft YaHei"/>
          <w:color w:val="172033"/>
          <w:sz w:val="17"/>
        </w:rPr>
        <w:t>&lt;&lt;&lt;SEGMENT&gt;&gt;&gt;</w:t>
      </w:r>
    </w:p>
    <w:p>
      <w:r>
        <w:rPr>
          <w:rFonts w:ascii="Calibri" w:hAnsi="Calibri" w:eastAsia="Microsoft YaHei"/>
          <w:b w:val="0"/>
          <w:color w:val="172033"/>
          <w:sz w:val="22"/>
        </w:rPr>
        <w:t>默认识别规则：</w:t>
      </w:r>
    </w:p>
    <w:p>
      <w:pPr>
        <w:numPr>
          <w:ilvl w:val="0"/>
          <w:numId w:val="88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分段1</w:t>
      </w:r>
      <w:r>
        <w:rPr>
          <w:rFonts w:ascii="Calibri" w:hAnsi="Calibri" w:eastAsia="Microsoft YaHei"/>
          <w:b w:val="0"/>
          <w:color w:val="172033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分段 1</w:t>
      </w:r>
      <w:r>
        <w:rPr>
          <w:rFonts w:ascii="Calibri" w:hAnsi="Calibri" w:eastAsia="Microsoft YaHei"/>
          <w:b w:val="0"/>
          <w:color w:val="172033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第1段</w:t>
      </w:r>
      <w:r>
        <w:rPr>
          <w:rFonts w:ascii="Calibri" w:hAnsi="Calibri" w:eastAsia="Microsoft YaHei"/>
          <w:b w:val="0"/>
          <w:color w:val="172033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片段1</w:t>
      </w:r>
      <w:r>
        <w:rPr>
          <w:rFonts w:ascii="Calibri" w:hAnsi="Calibri" w:eastAsia="Microsoft YaHei"/>
          <w:b w:val="0"/>
          <w:color w:val="172033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Scene 1</w:t>
      </w:r>
      <w:r>
        <w:rPr>
          <w:rFonts w:ascii="Calibri" w:hAnsi="Calibri" w:eastAsia="Microsoft YaHei"/>
          <w:b w:val="0"/>
          <w:color w:val="172033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Segment 1</w:t>
      </w:r>
      <w:r>
        <w:rPr>
          <w:rFonts w:ascii="Calibri" w:hAnsi="Calibri" w:eastAsia="Microsoft YaHei"/>
          <w:b w:val="0"/>
          <w:color w:val="172033"/>
          <w:sz w:val="22"/>
        </w:rPr>
        <w:t>。</w:t>
      </w:r>
    </w:p>
    <w:p>
      <w:pPr>
        <w:numPr>
          <w:ilvl w:val="0"/>
          <w:numId w:val="8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Markdown 二级/三级标题。</w:t>
      </w:r>
    </w:p>
    <w:p>
      <w:pPr>
        <w:numPr>
          <w:ilvl w:val="0"/>
          <w:numId w:val="8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单独一行的 </w:t>
      </w:r>
      <w:r>
        <w:rPr>
          <w:rFonts w:ascii="Consolas" w:hAnsi="Consolas" w:eastAsia="Microsoft YaHei"/>
          <w:b w:val="0"/>
          <w:color w:val="1F4D78"/>
          <w:sz w:val="21"/>
        </w:rPr>
        <w:t>---</w:t>
      </w:r>
      <w:r>
        <w:rPr>
          <w:rFonts w:ascii="Calibri" w:hAnsi="Calibri" w:eastAsia="Microsoft YaHei"/>
          <w:b w:val="0"/>
          <w:color w:val="172033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***</w:t>
      </w:r>
      <w:r>
        <w:rPr>
          <w:rFonts w:ascii="Calibri" w:hAnsi="Calibri" w:eastAsia="Microsoft YaHei"/>
          <w:b w:val="0"/>
          <w:color w:val="172033"/>
          <w:sz w:val="22"/>
        </w:rPr>
        <w:t xml:space="preserve"> 或用户指定符号。</w:t>
      </w:r>
    </w:p>
    <w:p>
      <w:pPr>
        <w:numPr>
          <w:ilvl w:val="0"/>
          <w:numId w:val="8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用户输入的自定义正则表达式；高级项必须提供测试预览和错误保护。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导入向导提供三种模式：</w:t>
      </w:r>
    </w:p>
    <w:p>
      <w:pPr>
        <w:numPr>
          <w:ilvl w:val="0"/>
          <w:numId w:val="89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严格保留已有分段</w:t>
      </w:r>
      <w:r>
        <w:rPr>
          <w:rFonts w:ascii="Calibri" w:hAnsi="Calibri" w:eastAsia="Microsoft YaHei"/>
          <w:b w:val="0"/>
          <w:color w:val="172033"/>
          <w:sz w:val="22"/>
        </w:rPr>
        <w:t>：不重新合并，只分析每段内部的 Shot。</w:t>
      </w:r>
    </w:p>
    <w:p>
      <w:pPr>
        <w:numPr>
          <w:ilvl w:val="0"/>
          <w:numId w:val="89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保留边界并按时长细分</w:t>
      </w:r>
      <w:r>
        <w:rPr>
          <w:rFonts w:ascii="Calibri" w:hAnsi="Calibri" w:eastAsia="Microsoft YaHei"/>
          <w:b w:val="0"/>
          <w:color w:val="172033"/>
          <w:sz w:val="22"/>
        </w:rPr>
        <w:t>：外部分段作为 Scene，超过模型上限时在内部继续拆 Segment。</w:t>
      </w:r>
    </w:p>
    <w:p>
      <w:pPr>
        <w:numPr>
          <w:ilvl w:val="0"/>
          <w:numId w:val="89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仅把分隔符作为建议</w:t>
      </w:r>
      <w:r>
        <w:rPr>
          <w:rFonts w:ascii="Calibri" w:hAnsi="Calibri" w:eastAsia="Microsoft YaHei"/>
          <w:b w:val="0"/>
          <w:color w:val="172033"/>
          <w:sz w:val="22"/>
        </w:rPr>
        <w:t>：AI 可为节奏调整边界，但必须展示调整前后差异。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任何模式都保留原始全文和每段的字符范围。AI 分析失败时仍能用分隔符完成确定性切分，不应因为本地/远程模型不可用而无法导入。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时长处理：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用户可以设置成片目标，例如 180 秒。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文本头部的 </w:t>
      </w:r>
      <w:r>
        <w:rPr>
          <w:rFonts w:ascii="Consolas" w:hAnsi="Consolas" w:eastAsia="Microsoft YaHei"/>
          <w:b w:val="0"/>
          <w:color w:val="1F4D78"/>
          <w:sz w:val="21"/>
        </w:rPr>
        <w:t>[15s]</w:t>
      </w:r>
      <w:r>
        <w:rPr>
          <w:rFonts w:ascii="Calibri" w:hAnsi="Calibri" w:eastAsia="Microsoft YaHei"/>
          <w:b w:val="0"/>
          <w:color w:val="172033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时长: 12秒</w:t>
      </w:r>
      <w:r>
        <w:rPr>
          <w:rFonts w:ascii="Calibri" w:hAnsi="Calibri" w:eastAsia="Microsoft YaHei"/>
          <w:b w:val="0"/>
          <w:color w:val="172033"/>
          <w:sz w:val="22"/>
        </w:rPr>
        <w:t xml:space="preserve"> 优先成为显式时长。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未写时长的段落按对白、动作量和节奏权重分配。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单段超过当前视频配方上限时提示细分，不直接截掉文本。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总时长与目标不一致时显示差值，并提供“重新分配未锁定片段”。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20.3 批量生成不是逐镜自动点击</w:t>
      </w:r>
    </w:p>
    <w:p>
      <w:r>
        <w:rPr>
          <w:rFonts w:ascii="Calibri" w:hAnsi="Calibri" w:eastAsia="Microsoft YaHei"/>
          <w:b w:val="0"/>
          <w:color w:val="172033"/>
          <w:sz w:val="22"/>
        </w:rPr>
        <w:t>导演台的核心操作应该是批量集合，而不是让用户重复按几十次生成按钮：</w:t>
      </w:r>
    </w:p>
    <w:p>
      <w:pPr>
        <w:numPr>
          <w:ilvl w:val="0"/>
          <w:numId w:val="91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生成所选</w:t>
      </w:r>
      <w:r>
        <w:rPr>
          <w:rFonts w:ascii="Calibri" w:hAnsi="Calibri" w:eastAsia="Microsoft YaHei"/>
          <w:b w:val="0"/>
          <w:color w:val="172033"/>
          <w:sz w:val="22"/>
        </w:rPr>
        <w:t>：只生成勾选的 Segment。</w:t>
      </w:r>
    </w:p>
    <w:p>
      <w:pPr>
        <w:numPr>
          <w:ilvl w:val="0"/>
          <w:numId w:val="91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生成缺失</w:t>
      </w:r>
      <w:r>
        <w:rPr>
          <w:rFonts w:ascii="Calibri" w:hAnsi="Calibri" w:eastAsia="Microsoft YaHei"/>
          <w:b w:val="0"/>
          <w:color w:val="172033"/>
          <w:sz w:val="22"/>
        </w:rPr>
        <w:t>：没有成功视频 Take 的 Segment。</w:t>
      </w:r>
    </w:p>
    <w:p>
      <w:pPr>
        <w:numPr>
          <w:ilvl w:val="0"/>
          <w:numId w:val="91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生成已修改</w:t>
      </w:r>
      <w:r>
        <w:rPr>
          <w:rFonts w:ascii="Calibri" w:hAnsi="Calibri" w:eastAsia="Microsoft YaHei"/>
          <w:b w:val="0"/>
          <w:color w:val="172033"/>
          <w:sz w:val="22"/>
        </w:rPr>
        <w:t>：提示词、规则、素材或配方相对采用 Take 已变化的 Segment。</w:t>
      </w:r>
    </w:p>
    <w:p>
      <w:pPr>
        <w:numPr>
          <w:ilvl w:val="0"/>
          <w:numId w:val="91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重试失败</w:t>
      </w:r>
      <w:r>
        <w:rPr>
          <w:rFonts w:ascii="Calibri" w:hAnsi="Calibri" w:eastAsia="Microsoft YaHei"/>
          <w:b w:val="0"/>
          <w:color w:val="172033"/>
          <w:sz w:val="22"/>
        </w:rPr>
        <w:t>：只重新加入失败/中断任务。</w:t>
      </w:r>
    </w:p>
    <w:p>
      <w:pPr>
        <w:numPr>
          <w:ilvl w:val="0"/>
          <w:numId w:val="91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生成全部草稿</w:t>
      </w:r>
      <w:r>
        <w:rPr>
          <w:rFonts w:ascii="Calibri" w:hAnsi="Calibri" w:eastAsia="Microsoft YaHei"/>
          <w:b w:val="0"/>
          <w:color w:val="172033"/>
          <w:sz w:val="22"/>
        </w:rPr>
        <w:t>：高风险动作，汇总后确认。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批量确认页至少显示：</w:t>
      </w:r>
    </w:p>
    <w:p>
      <w:pPr>
        <w:numPr>
          <w:ilvl w:val="0"/>
          <w:numId w:val="92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任务数量与总目标视频秒数。</w:t>
      </w:r>
    </w:p>
    <w:p>
      <w:pPr>
        <w:numPr>
          <w:ilvl w:val="0"/>
          <w:numId w:val="92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本地 ComfyUI、Seedance 中转站等各引擎的任务数量。</w:t>
      </w:r>
    </w:p>
    <w:p>
      <w:pPr>
        <w:numPr>
          <w:ilvl w:val="0"/>
          <w:numId w:val="92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预计并发、预计计费或“本地算力”。</w:t>
      </w:r>
    </w:p>
    <w:p>
      <w:pPr>
        <w:numPr>
          <w:ilvl w:val="0"/>
          <w:numId w:val="92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使用的画幅、分辨率、时长和音频策略。</w:t>
      </w:r>
    </w:p>
    <w:p>
      <w:pPr>
        <w:numPr>
          <w:ilvl w:val="0"/>
          <w:numId w:val="92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缺失的首帧、参考素材和必填参数。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队列可以混合引擎，但调度器按执行池隔离：</w:t>
      </w:r>
    </w:p>
    <w:p>
      <w:pPr>
        <w:pStyle w:val="MOMOCode"/>
        <w:shd w:fill="F4F6F9"/>
        <w:pBdr>
          <w:left w:val="single" w:sz="14" w:space="8" w:color="2E74B5"/>
        </w:pBdr>
        <w:spacing w:before="100"/>
      </w:pPr>
      <w:r>
        <w:rPr>
          <w:rFonts w:ascii="Consolas" w:hAnsi="Consolas" w:eastAsia="Microsoft YaHei"/>
          <w:color w:val="172033"/>
          <w:sz w:val="17"/>
        </w:rPr>
        <w:t>ComfyUI 本地池：默认并发 1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远程视频池：按服务商/协议配置并发与速率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本地 LLM 池：剧本分析、Skill 和提示词编译</w:t>
      </w:r>
    </w:p>
    <w:p>
      <w:pPr>
        <w:pStyle w:val="MOMOCode"/>
        <w:shd w:fill="F4F6F9"/>
        <w:spacing w:after="140"/>
      </w:pPr>
      <w:r>
        <w:rPr>
          <w:rFonts w:ascii="Consolas" w:hAnsi="Consolas" w:eastAsia="Microsoft YaHei"/>
          <w:color w:val="172033"/>
          <w:sz w:val="17"/>
        </w:rPr>
        <w:t>本地后处理池：放大、补帧、转码</w:t>
      </w:r>
    </w:p>
    <w:p>
      <w:r>
        <w:rPr>
          <w:rFonts w:ascii="Calibri" w:hAnsi="Calibri" w:eastAsia="Microsoft YaHei"/>
          <w:b w:val="0"/>
          <w:color w:val="172033"/>
          <w:sz w:val="22"/>
        </w:rPr>
        <w:t>同一 Segment 同一时刻只允许一个会写入采用候选的主视频任务，防止重复点击造成不可区分的并发版本；用户主动选择“并行出 3 版”时则创建三个明确 Take。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远程 API 或中转站结果由 MOMO 自动轮询、回收并落资产库，不需要用户下载再导回。只有使用不提供 API 的网页工具时，才提供“导入外部结果并绑定到 Segment”的手工通道。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20.4 全局、场景和分段规则</w:t>
      </w:r>
    </w:p>
    <w:p>
      <w:r>
        <w:rPr>
          <w:rFonts w:ascii="Calibri" w:hAnsi="Calibri" w:eastAsia="Microsoft YaHei"/>
          <w:b w:val="0"/>
          <w:color w:val="172033"/>
          <w:sz w:val="22"/>
        </w:rPr>
        <w:t>“统一风格、场景定调、不要字幕、不要背景音乐”不能只靠给每个提示词尾部拼一段文字。建议保存为结构化规则：</w:t>
      </w:r>
    </w:p>
    <w:p>
      <w:pPr>
        <w:pStyle w:val="MOMOCode"/>
        <w:shd w:fill="F4F6F9"/>
        <w:pBdr>
          <w:left w:val="single" w:sz="14" w:space="8" w:color="2E74B5"/>
        </w:pBdr>
        <w:spacing w:before="100"/>
      </w:pPr>
      <w:r>
        <w:rPr>
          <w:rFonts w:ascii="Consolas" w:hAnsi="Consolas" w:eastAsia="Microsoft YaHei"/>
          <w:color w:val="172033"/>
          <w:sz w:val="17"/>
        </w:rPr>
        <w:t>type DirectorRuleSet = {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name: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positive: {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style?: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visualTone?: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lighting?: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cameraLanguage?: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sceneContinuity?: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promptPrefix?: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promptSuffix?: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};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negative: {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noSubtitles?: boolean;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noWatermark?: boolean;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noBackgroundMusic?: boolean;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noDialogue?: boolean;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noText?: boolean;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extra?: string[];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};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generation: {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aspect?: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resolution?: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fps?: number;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  nativeAudio?: boolean;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};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sourceSkillSnapshots?: SkillRunSnapshot[];</w:t>
      </w:r>
    </w:p>
    <w:p>
      <w:pPr>
        <w:pStyle w:val="MOMOCode"/>
        <w:shd w:fill="F4F6F9"/>
        <w:spacing w:after="140"/>
      </w:pPr>
      <w:r>
        <w:rPr>
          <w:rFonts w:ascii="Consolas" w:hAnsi="Consolas" w:eastAsia="Microsoft YaHei"/>
          <w:color w:val="172033"/>
          <w:sz w:val="17"/>
        </w:rPr>
        <w:t>};</w:t>
      </w:r>
    </w:p>
    <w:p>
      <w:r>
        <w:rPr>
          <w:rFonts w:ascii="Calibri" w:hAnsi="Calibri" w:eastAsia="Microsoft YaHei"/>
          <w:b w:val="0"/>
          <w:color w:val="172033"/>
          <w:sz w:val="22"/>
        </w:rPr>
        <w:t>作用范围和优先级：</w:t>
      </w:r>
    </w:p>
    <w:p>
      <w:pPr>
        <w:pStyle w:val="MOMOCode"/>
        <w:shd w:fill="F4F6F9"/>
        <w:pBdr>
          <w:left w:val="single" w:sz="14" w:space="8" w:color="2E74B5"/>
        </w:pBdr>
        <w:spacing w:before="100"/>
      </w:pPr>
      <w:r>
        <w:rPr>
          <w:rFonts w:ascii="Consolas" w:hAnsi="Consolas" w:eastAsia="Microsoft YaHei"/>
          <w:color w:val="172033"/>
          <w:sz w:val="17"/>
        </w:rPr>
        <w:t>用户对当前 Segment 的明确设置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&gt; Scene 覆盖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&gt; Project 全局规则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&gt; Skill 默认值</w:t>
      </w:r>
    </w:p>
    <w:p>
      <w:pPr>
        <w:pStyle w:val="MOMOCode"/>
        <w:shd w:fill="F4F6F9"/>
        <w:spacing w:after="140"/>
      </w:pPr>
      <w:r>
        <w:rPr>
          <w:rFonts w:ascii="Consolas" w:hAnsi="Consolas" w:eastAsia="Microsoft YaHei"/>
          <w:color w:val="172033"/>
          <w:sz w:val="17"/>
        </w:rPr>
        <w:t xml:space="preserve">  &gt; 模型配方默认值</w:t>
      </w:r>
    </w:p>
    <w:p>
      <w:r>
        <w:rPr>
          <w:rFonts w:ascii="Calibri" w:hAnsi="Calibri" w:eastAsia="Microsoft YaHei"/>
          <w:b w:val="0"/>
          <w:color w:val="172033"/>
          <w:sz w:val="22"/>
        </w:rPr>
        <w:t>规则编译时采用模型能力优先映射：</w:t>
      </w:r>
    </w:p>
    <w:p>
      <w:pPr>
        <w:numPr>
          <w:ilvl w:val="0"/>
          <w:numId w:val="9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模型有原生 </w:t>
      </w:r>
      <w:r>
        <w:rPr>
          <w:rFonts w:ascii="Consolas" w:hAnsi="Consolas" w:eastAsia="Microsoft YaHei"/>
          <w:b w:val="0"/>
          <w:color w:val="1F4D78"/>
          <w:sz w:val="21"/>
        </w:rPr>
        <w:t>audio=false</w:t>
      </w:r>
      <w:r>
        <w:rPr>
          <w:rFonts w:ascii="Calibri" w:hAnsi="Calibri" w:eastAsia="Microsoft YaHei"/>
          <w:b w:val="0"/>
          <w:color w:val="172033"/>
          <w:sz w:val="22"/>
        </w:rPr>
        <w:t xml:space="preserve"> 参数时，“不要背景音乐/不要声音”同时写入参数和提示词。</w:t>
      </w:r>
    </w:p>
    <w:p>
      <w:pPr>
        <w:numPr>
          <w:ilvl w:val="0"/>
          <w:numId w:val="9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模型只有提示词控制时，编译成自然语言负向约束。</w:t>
      </w:r>
    </w:p>
    <w:p>
      <w:pPr>
        <w:numPr>
          <w:ilvl w:val="0"/>
          <w:numId w:val="9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模型支持 negative prompt 时写入独立字段。</w:t>
      </w:r>
    </w:p>
    <w:p>
      <w:pPr>
        <w:numPr>
          <w:ilvl w:val="0"/>
          <w:numId w:val="9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“不要字幕”与“画面不要任何文字”是两条不同规则，不能混为一个开关。</w:t>
      </w:r>
    </w:p>
    <w:p>
      <w:pPr>
        <w:numPr>
          <w:ilvl w:val="0"/>
          <w:numId w:val="9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H3、Seedance 等不同模型的表达方式由 model-adapter Skill 或内置适配器处理。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规则可以：</w:t>
      </w:r>
    </w:p>
    <w:p>
      <w:pPr>
        <w:numPr>
          <w:ilvl w:val="0"/>
          <w:numId w:val="94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在导演台内直接创建和保存为预设。</w:t>
      </w:r>
    </w:p>
    <w:p>
      <w:pPr>
        <w:numPr>
          <w:ilvl w:val="0"/>
          <w:numId w:val="94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从 Skill 导入并绑定变量。</w:t>
      </w:r>
    </w:p>
    <w:p>
      <w:pPr>
        <w:numPr>
          <w:ilvl w:val="0"/>
          <w:numId w:val="94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把当前规则反向导出为一个 MOMO Skill，供其他项目或海报节点复用。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修改 Project 规则后，受影响 Segment 标记“规则已变化”；用户可点击“重新编译提示词”，再选择“批量生成已修改”。旧 Take 和旧规则快照永久保留。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20.5 质量检查和批量后处理</w:t>
      </w:r>
    </w:p>
    <w:p>
      <w:r>
        <w:rPr>
          <w:rFonts w:ascii="Calibri" w:hAnsi="Calibri" w:eastAsia="Microsoft YaHei"/>
          <w:b w:val="0"/>
          <w:color w:val="172033"/>
          <w:sz w:val="22"/>
        </w:rPr>
        <w:t>生成完成不等于生产完成。导演台需要把 ComfyUI 的放大、补帧和修复工作流当作“后处理配方”，并允许批量应用：</w:t>
      </w:r>
    </w:p>
    <w:p>
      <w:pPr>
        <w:pStyle w:val="MOMOCode"/>
        <w:shd w:fill="F4F6F9"/>
        <w:pBdr>
          <w:left w:val="single" w:sz="14" w:space="8" w:color="2E74B5"/>
        </w:pBdr>
        <w:spacing w:before="100"/>
      </w:pPr>
      <w:r>
        <w:rPr>
          <w:rFonts w:ascii="Consolas" w:hAnsi="Consolas" w:eastAsia="Microsoft YaHei"/>
          <w:color w:val="172033"/>
          <w:sz w:val="17"/>
        </w:rPr>
        <w:t>type DirectorPostRecipe = {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id: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name: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kind: "upscale-image" | "upscale-video" | "interpolate" | "denoise" | "restore" | "custom";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templateId: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variantId: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inputKind: "image" | "video";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outputKind: "image" | "video";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defaultParams: Record&lt;string, unknown&gt;;</w:t>
      </w:r>
    </w:p>
    <w:p>
      <w:pPr>
        <w:pStyle w:val="MOMOCode"/>
        <w:shd w:fill="F4F6F9"/>
        <w:spacing w:after="140"/>
      </w:pPr>
      <w:r>
        <w:rPr>
          <w:rFonts w:ascii="Consolas" w:hAnsi="Consolas" w:eastAsia="Microsoft YaHei"/>
          <w:color w:val="172033"/>
          <w:sz w:val="17"/>
        </w:rPr>
        <w:t>};</w:t>
      </w:r>
    </w:p>
    <w:p>
      <w:r>
        <w:rPr>
          <w:rFonts w:ascii="Calibri" w:hAnsi="Calibri" w:eastAsia="Microsoft YaHei"/>
          <w:b w:val="0"/>
          <w:color w:val="172033"/>
          <w:sz w:val="22"/>
        </w:rPr>
        <w:t>质量检查分两类：</w:t>
      </w:r>
    </w:p>
    <w:p>
      <w:pPr>
        <w:numPr>
          <w:ilvl w:val="0"/>
          <w:numId w:val="95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确定性检查</w:t>
      </w:r>
      <w:r>
        <w:rPr>
          <w:rFonts w:ascii="Calibri" w:hAnsi="Calibri" w:eastAsia="Microsoft YaHei"/>
          <w:b w:val="0"/>
          <w:color w:val="172033"/>
          <w:sz w:val="22"/>
        </w:rPr>
        <w:t>：实际宽高、帧率、时长、文件损坏、是否有音轨、是否与项目画幅一致。</w:t>
      </w:r>
    </w:p>
    <w:p>
      <w:pPr>
        <w:numPr>
          <w:ilvl w:val="0"/>
          <w:numId w:val="95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AI 辅助检查</w:t>
      </w:r>
      <w:r>
        <w:rPr>
          <w:rFonts w:ascii="Calibri" w:hAnsi="Calibri" w:eastAsia="Microsoft YaHei"/>
          <w:b w:val="0"/>
          <w:color w:val="172033"/>
          <w:sz w:val="22"/>
        </w:rPr>
        <w:t>：人物连续性、字幕/水印、画面崩坏、闪烁、动作异常；结果只作建议，显示模型与置信度。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批量操作：</w:t>
      </w:r>
    </w:p>
    <w:p>
      <w:pPr>
        <w:numPr>
          <w:ilvl w:val="0"/>
          <w:numId w:val="96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放大所有低于项目目标分辨率的已采用片段。</w:t>
      </w:r>
    </w:p>
    <w:p>
      <w:pPr>
        <w:numPr>
          <w:ilvl w:val="0"/>
          <w:numId w:val="96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只对勾选片段补帧。</w:t>
      </w:r>
    </w:p>
    <w:p>
      <w:pPr>
        <w:numPr>
          <w:ilvl w:val="0"/>
          <w:numId w:val="96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对失败任务重试，不重复处理成功片段。</w:t>
      </w:r>
    </w:p>
    <w:p>
      <w:pPr>
        <w:numPr>
          <w:ilvl w:val="0"/>
          <w:numId w:val="96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后处理产生新的派生 Take，原视频不被覆盖。</w:t>
      </w:r>
    </w:p>
    <w:p>
      <w:pPr>
        <w:numPr>
          <w:ilvl w:val="0"/>
          <w:numId w:val="96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派生链记录 </w:t>
      </w:r>
      <w:r>
        <w:rPr>
          <w:rFonts w:ascii="Consolas" w:hAnsi="Consolas" w:eastAsia="Microsoft YaHei"/>
          <w:b w:val="0"/>
          <w:color w:val="1F4D78"/>
          <w:sz w:val="21"/>
        </w:rPr>
        <w:t>原始 Take → 放大 → 补帧 → 时间线采用</w:t>
      </w:r>
      <w:r>
        <w:rPr>
          <w:rFonts w:ascii="Calibri" w:hAnsi="Calibri" w:eastAsia="Microsoft YaHei"/>
          <w:b w:val="0"/>
          <w:color w:val="172033"/>
          <w:sz w:val="22"/>
        </w:rPr>
        <w:t>，可随时回退。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SeedVR2 的图像放大和视频放大正好使用本文第 18 节的两个子工作流分支。导演台只需要选择对应后处理配方，就能把视频资产准确送进“视频放大”分支，而不会跑到图片链。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20.6 完整批量生产流程</w:t>
      </w:r>
    </w:p>
    <w:p>
      <w:pPr>
        <w:pStyle w:val="MOMOCode"/>
        <w:shd w:fill="F4F6F9"/>
        <w:pBdr>
          <w:left w:val="single" w:sz="14" w:space="8" w:color="2E74B5"/>
        </w:pBdr>
        <w:spacing w:before="100"/>
      </w:pPr>
      <w:r>
        <w:rPr>
          <w:rFonts w:ascii="Consolas" w:hAnsi="Consolas" w:eastAsia="Microsoft YaHei"/>
          <w:color w:val="172033"/>
          <w:sz w:val="17"/>
        </w:rPr>
        <w:t>导入外部剧本/已有分段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→ 选择“保留分段”或“按时长细分”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→ AI 分析每段内部镜头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→ 应用项目规则、Scene 规则、Segment 覆盖和 Skill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→ 生成/导入分镜静帧与首尾帧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→ 批量预检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→ 本地 H3 / Seedance 中转站 / 其他模型混合排队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→ 每段自动回收为多个 Take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→ 用户只处理不满意或已修改的片段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→ 确定性质量检查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→ 批量送 ComfyUI 放大、补帧、修复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→ 采用结果进入时间线</w:t>
      </w:r>
    </w:p>
    <w:p>
      <w:pPr>
        <w:pStyle w:val="MOMOCode"/>
        <w:shd w:fill="F4F6F9"/>
        <w:spacing w:after="140"/>
      </w:pPr>
      <w:r>
        <w:rPr>
          <w:rFonts w:ascii="Consolas" w:hAnsi="Consolas" w:eastAsia="Microsoft YaHei"/>
          <w:color w:val="172033"/>
          <w:sz w:val="17"/>
        </w:rPr>
        <w:t>→ 预览、拼接、导出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20.7 批量生产验收用例</w:t>
      </w:r>
    </w:p>
    <w:p>
      <w:pPr>
        <w:numPr>
          <w:ilvl w:val="0"/>
          <w:numId w:val="9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粘贴以“分段1/分段2/分段3”标记的剧本，选择严格保留后准确得到三个外部分段。</w:t>
      </w:r>
    </w:p>
    <w:p>
      <w:pPr>
        <w:numPr>
          <w:ilvl w:val="0"/>
          <w:numId w:val="9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导入 180 秒剧本，显式短段不被合并，超出当前模型上限的长段能在内部继续拆分。</w:t>
      </w:r>
    </w:p>
    <w:p>
      <w:pPr>
        <w:numPr>
          <w:ilvl w:val="0"/>
          <w:numId w:val="9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同一项目中，第 1～5 段使用本地 H3，第 6～12 段使用 Seedance 中转站，结果仍进入统一 Take 和时间线。</w:t>
      </w:r>
    </w:p>
    <w:p>
      <w:pPr>
        <w:numPr>
          <w:ilvl w:val="0"/>
          <w:numId w:val="9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点击“生成缺失”只创建没有成功视频的任务，不重跑已采用片段。</w:t>
      </w:r>
    </w:p>
    <w:p>
      <w:pPr>
        <w:numPr>
          <w:ilvl w:val="0"/>
          <w:numId w:val="9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修改全局风格后所有受影响片段标“规则已变化”，点击“生成已修改”只重跑这些片段。</w:t>
      </w:r>
    </w:p>
    <w:p>
      <w:pPr>
        <w:numPr>
          <w:ilvl w:val="0"/>
          <w:numId w:val="9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“不要字幕”和“不要背景音乐”应用到每段；支持原生参数的模型同时正确设置参数。</w:t>
      </w:r>
    </w:p>
    <w:p>
      <w:pPr>
        <w:numPr>
          <w:ilvl w:val="0"/>
          <w:numId w:val="9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本地 Comfy 默认串行，远程模型按服务商并发；互不错误占用同一并发计数。</w:t>
      </w:r>
    </w:p>
    <w:p>
      <w:pPr>
        <w:numPr>
          <w:ilvl w:val="0"/>
          <w:numId w:val="9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关闭导演台后队列继续，重新打开能看到准确进度。</w:t>
      </w:r>
    </w:p>
    <w:p>
      <w:pPr>
        <w:numPr>
          <w:ilvl w:val="0"/>
          <w:numId w:val="9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不满意片段修改提示词后生成新 Take，原结果与采用状态可追溯。</w:t>
      </w:r>
    </w:p>
    <w:p>
      <w:pPr>
        <w:numPr>
          <w:ilvl w:val="0"/>
          <w:numId w:val="9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低分辨率视频批量进入 SeedVR2 视频放大分支，图片放大分支没有被提交。</w:t>
      </w:r>
    </w:p>
    <w:p>
      <w:pPr>
        <w:numPr>
          <w:ilvl w:val="0"/>
          <w:numId w:val="9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补帧或放大失败只影响派生任务，原始 Take 仍可预览和采用。</w:t>
      </w:r>
    </w:p>
    <w:p>
      <w:pPr>
        <w:numPr>
          <w:ilvl w:val="0"/>
          <w:numId w:val="9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整条 3 分钟项目能够通过“生成缺失 → 选片 → 后处理 → 导出”完成，不要求逐段手工触发。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21. Ollama、GGUF 与本地私密模型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21.1 本机检查结果</w:t>
      </w:r>
    </w:p>
    <w:p>
      <w:r>
        <w:rPr>
          <w:rFonts w:ascii="Calibri" w:hAnsi="Calibri" w:eastAsia="Microsoft YaHei"/>
          <w:b w:val="0"/>
          <w:color w:val="172033"/>
          <w:sz w:val="22"/>
        </w:rPr>
        <w:t>已检查用户给出的目录：</w:t>
      </w:r>
    </w:p>
    <w:p>
      <w:pPr>
        <w:pStyle w:val="MOMOCode"/>
        <w:shd w:fill="F4F6F9"/>
        <w:pBdr>
          <w:left w:val="single" w:sz="14" w:space="8" w:color="2E74B5"/>
        </w:pBdr>
        <w:spacing w:before="100" w:after="140"/>
      </w:pPr>
      <w:r>
        <w:rPr>
          <w:rFonts w:ascii="Consolas" w:hAnsi="Consolas" w:eastAsia="Microsoft YaHei"/>
          <w:color w:val="172033"/>
          <w:sz w:val="17"/>
        </w:rPr>
        <w:t>G:\ciomfyui AI\ComfyUI-aki-v3\ComfyUI\models\LLM\QWEN3.5</w:t>
      </w:r>
    </w:p>
    <w:p>
      <w:r>
        <w:rPr>
          <w:rFonts w:ascii="Calibri" w:hAnsi="Calibri" w:eastAsia="Microsoft YaHei"/>
          <w:b w:val="0"/>
          <w:color w:val="172033"/>
          <w:sz w:val="22"/>
        </w:rPr>
        <w:t>目录中包含：</w:t>
      </w:r>
    </w:p>
    <w:p>
      <w:pPr>
        <w:numPr>
          <w:ilvl w:val="0"/>
          <w:numId w:val="98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qwen3.5-9b-nsfw-captioning-v5.Q4_K_M.gguf</w:t>
      </w:r>
      <w:r>
        <w:rPr>
          <w:rFonts w:ascii="Calibri" w:hAnsi="Calibri" w:eastAsia="Microsoft YaHei"/>
          <w:b w:val="0"/>
          <w:color w:val="172033"/>
          <w:sz w:val="22"/>
        </w:rPr>
        <w:t>，约 5.24 GiB。</w:t>
      </w:r>
    </w:p>
    <w:p>
      <w:pPr>
        <w:numPr>
          <w:ilvl w:val="0"/>
          <w:numId w:val="9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配套 </w:t>
      </w:r>
      <w:r>
        <w:rPr>
          <w:rFonts w:ascii="Consolas" w:hAnsi="Consolas" w:eastAsia="Microsoft YaHei"/>
          <w:b w:val="0"/>
          <w:color w:val="1F4D78"/>
          <w:sz w:val="21"/>
        </w:rPr>
        <w:t>qwen3.5-9b-nsfw-captioning-v5.mmproj-Q8_0.gguf</w:t>
      </w:r>
      <w:r>
        <w:rPr>
          <w:rFonts w:ascii="Calibri" w:hAnsi="Calibri" w:eastAsia="Microsoft YaHei"/>
          <w:b w:val="0"/>
          <w:color w:val="172033"/>
          <w:sz w:val="22"/>
        </w:rPr>
        <w:t>，约 0.58 GiB。</w:t>
      </w:r>
    </w:p>
    <w:p>
      <w:pPr>
        <w:numPr>
          <w:ilvl w:val="0"/>
          <w:numId w:val="98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Qwen3.5-27B-heretic-v2-Q4_K_S.gguf</w:t>
      </w:r>
      <w:r>
        <w:rPr>
          <w:rFonts w:ascii="Calibri" w:hAnsi="Calibri" w:eastAsia="Microsoft YaHei"/>
          <w:b w:val="0"/>
          <w:color w:val="172033"/>
          <w:sz w:val="22"/>
        </w:rPr>
        <w:t>，约 14.50 GiB。</w:t>
      </w:r>
    </w:p>
    <w:p>
      <w:pPr>
        <w:numPr>
          <w:ilvl w:val="0"/>
          <w:numId w:val="98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Qwen3.5-27B-heretic.Q2_K.gguf</w:t>
      </w:r>
      <w:r>
        <w:rPr>
          <w:rFonts w:ascii="Calibri" w:hAnsi="Calibri" w:eastAsia="Microsoft YaHei"/>
          <w:b w:val="0"/>
          <w:color w:val="172033"/>
          <w:sz w:val="22"/>
        </w:rPr>
        <w:t>，约 9.43 GiB。</w:t>
      </w:r>
    </w:p>
    <w:p>
      <w:pPr>
        <w:numPr>
          <w:ilvl w:val="0"/>
          <w:numId w:val="9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标准 </w:t>
      </w:r>
      <w:r>
        <w:rPr>
          <w:rFonts w:ascii="Consolas" w:hAnsi="Consolas" w:eastAsia="Microsoft YaHei"/>
          <w:b w:val="0"/>
          <w:color w:val="1F4D78"/>
          <w:sz w:val="21"/>
        </w:rPr>
        <w:t>Qwen3.5-27B-Q6_K.gguf</w:t>
      </w:r>
      <w:r>
        <w:rPr>
          <w:rFonts w:ascii="Calibri" w:hAnsi="Calibri" w:eastAsia="Microsoft YaHei"/>
          <w:b w:val="0"/>
          <w:color w:val="172033"/>
          <w:sz w:val="22"/>
        </w:rPr>
        <w:t>，约 20.91 GiB，以及多个 mmproj 文件。</w:t>
      </w:r>
    </w:p>
    <w:p>
      <w:pPr>
        <w:numPr>
          <w:ilvl w:val="0"/>
          <w:numId w:val="9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标准 </w:t>
      </w:r>
      <w:r>
        <w:rPr>
          <w:rFonts w:ascii="Consolas" w:hAnsi="Consolas" w:eastAsia="Microsoft YaHei"/>
          <w:b w:val="0"/>
          <w:color w:val="1F4D78"/>
          <w:sz w:val="21"/>
        </w:rPr>
        <w:t>Qwen3.5-9B-Q8_0.gguf</w:t>
      </w:r>
      <w:r>
        <w:rPr>
          <w:rFonts w:ascii="Calibri" w:hAnsi="Calibri" w:eastAsia="Microsoft YaHei"/>
          <w:b w:val="0"/>
          <w:color w:val="172033"/>
          <w:sz w:val="22"/>
        </w:rPr>
        <w:t>，约 8.87 GiB。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文件头确认为 GGUF v3。仅凭本地文件名无法验证这些社区微调模型的原始模型卡、训练内容和许可证，MOMO 的导入页应要求用户补充来源并确认许可证。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本机同时满足：</w:t>
      </w:r>
    </w:p>
    <w:p>
      <w:pPr>
        <w:numPr>
          <w:ilvl w:val="0"/>
          <w:numId w:val="99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Ollama 0.32.7 已安装并运行。</w:t>
      </w:r>
    </w:p>
    <w:p>
      <w:pPr>
        <w:numPr>
          <w:ilvl w:val="0"/>
          <w:numId w:val="99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已有 </w:t>
      </w:r>
      <w:r>
        <w:rPr>
          <w:rFonts w:ascii="Consolas" w:hAnsi="Consolas" w:eastAsia="Microsoft YaHei"/>
          <w:b w:val="0"/>
          <w:color w:val="1F4D78"/>
          <w:sz w:val="21"/>
        </w:rPr>
        <w:t>qwen3.5:9b</w:t>
      </w:r>
      <w:r>
        <w:rPr>
          <w:rFonts w:ascii="Calibri" w:hAnsi="Calibri" w:eastAsia="Microsoft YaHei"/>
          <w:b w:val="0"/>
          <w:color w:val="172033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qwen3.5:27b</w:t>
      </w:r>
      <w:r>
        <w:rPr>
          <w:rFonts w:ascii="Calibri" w:hAnsi="Calibri" w:eastAsia="Microsoft YaHei"/>
          <w:b w:val="0"/>
          <w:color w:val="172033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qwen3-vl:8b</w:t>
      </w:r>
      <w:r>
        <w:rPr>
          <w:rFonts w:ascii="Calibri" w:hAnsi="Calibri" w:eastAsia="Microsoft YaHei"/>
          <w:b w:val="0"/>
          <w:color w:val="172033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qwen2.5vl:3b</w:t>
      </w:r>
      <w:r>
        <w:rPr>
          <w:rFonts w:ascii="Calibri" w:hAnsi="Calibri" w:eastAsia="Microsoft YaHei"/>
          <w:b w:val="0"/>
          <w:color w:val="172033"/>
          <w:sz w:val="22"/>
        </w:rPr>
        <w:t>。</w:t>
      </w:r>
    </w:p>
    <w:p>
      <w:pPr>
        <w:numPr>
          <w:ilvl w:val="0"/>
          <w:numId w:val="99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GPU 为 RTX 5090 32GB，系统内存约 64GB。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因此 9B 和 27B Q4 级模型用于本地聊天、剧本分析和提示词优化在硬件上可行。27B Q6 也可能装入显存，但长上下文 KV cache、ComfyUI 视频模型和其他 GPU 任务会继续占用显存，不能仅按 GGUF 文件大小判断能否并行。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21.2 当前 MOMO 已能临时直连 Ollama</w:t>
      </w:r>
    </w:p>
    <w:p>
      <w:r>
        <w:rPr>
          <w:rFonts w:ascii="Calibri" w:hAnsi="Calibri" w:eastAsia="Microsoft YaHei"/>
          <w:b w:val="0"/>
          <w:color w:val="172033"/>
          <w:sz w:val="22"/>
        </w:rPr>
        <w:t xml:space="preserve">MOMO 当前对话服务已经支持 OpenAI 兼容 </w:t>
      </w:r>
      <w:r>
        <w:rPr>
          <w:rFonts w:ascii="Consolas" w:hAnsi="Consolas" w:eastAsia="Microsoft YaHei"/>
          <w:b w:val="0"/>
          <w:color w:val="1F4D78"/>
          <w:sz w:val="21"/>
        </w:rPr>
        <w:t>/chat/completions</w:t>
      </w:r>
      <w:r>
        <w:rPr>
          <w:rFonts w:ascii="Calibri" w:hAnsi="Calibri" w:eastAsia="Microsoft YaHei"/>
          <w:b w:val="0"/>
          <w:color w:val="172033"/>
          <w:sz w:val="22"/>
        </w:rPr>
        <w:t>，Ollama 官方也提供该兼容接口。因此在不改代码的情况下，可以新建一个普通服务商：</w:t>
      </w:r>
    </w:p>
    <w:p>
      <w:pPr>
        <w:pStyle w:val="MOMOCode"/>
        <w:shd w:fill="F4F6F9"/>
        <w:pBdr>
          <w:left w:val="single" w:sz="14" w:space="8" w:color="2E74B5"/>
        </w:pBdr>
        <w:spacing w:before="100"/>
      </w:pPr>
      <w:r>
        <w:rPr>
          <w:rFonts w:ascii="Consolas" w:hAnsi="Consolas" w:eastAsia="Microsoft YaHei"/>
          <w:color w:val="172033"/>
          <w:sz w:val="17"/>
        </w:rPr>
        <w:t>服务商名称：Ollama 本地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Base URL：http://127.0.0.1:11434/v1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API Key：ollama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对话协议：OpenAI 兼容</w:t>
      </w:r>
    </w:p>
    <w:p>
      <w:pPr>
        <w:pStyle w:val="MOMOCode"/>
        <w:shd w:fill="F4F6F9"/>
        <w:spacing w:after="140"/>
      </w:pPr>
      <w:r>
        <w:rPr>
          <w:rFonts w:ascii="Consolas" w:hAnsi="Consolas" w:eastAsia="Microsoft YaHei"/>
          <w:color w:val="172033"/>
          <w:sz w:val="17"/>
        </w:rPr>
        <w:t>模型：qwen3.5:9b 或 qwen3.5:27b</w:t>
      </w:r>
    </w:p>
    <w:p>
      <w:r>
        <w:rPr>
          <w:rFonts w:ascii="Calibri" w:hAnsi="Calibri" w:eastAsia="Microsoft YaHei"/>
          <w:b w:val="0"/>
          <w:color w:val="172033"/>
          <w:sz w:val="22"/>
        </w:rPr>
        <w:t xml:space="preserve">当前设置页强制 API Key 非空，所以填写 </w:t>
      </w:r>
      <w:r>
        <w:rPr>
          <w:rFonts w:ascii="Consolas" w:hAnsi="Consolas" w:eastAsia="Microsoft YaHei"/>
          <w:b w:val="0"/>
          <w:color w:val="1F4D78"/>
          <w:sz w:val="21"/>
        </w:rPr>
        <w:t>ollama</w:t>
      </w:r>
      <w:r>
        <w:rPr>
          <w:rFonts w:ascii="Calibri" w:hAnsi="Calibri" w:eastAsia="Microsoft YaHei"/>
          <w:b w:val="0"/>
          <w:color w:val="172033"/>
          <w:sz w:val="22"/>
        </w:rPr>
        <w:t>；Ollama 官方说明这个 Key 会被忽略。参考：</w:t>
      </w:r>
      <w:hyperlink r:id="rId16">
        <w:r>
          <w:rPr>
            <w:rFonts w:ascii="Calibri" w:hAnsi="Calibri" w:eastAsia="Microsoft YaHei"/>
            <w:color w:val="2E74B5"/>
            <w:u w:val="single"/>
          </w:rPr>
          <w:t>Ollama OpenAI 兼容接口</w:t>
        </w:r>
      </w:hyperlink>
      <w:r>
        <w:rPr>
          <w:rFonts w:ascii="Calibri" w:hAnsi="Calibri" w:eastAsia="Microsoft YaHei"/>
          <w:b w:val="0"/>
          <w:color w:val="172033"/>
          <w:sz w:val="22"/>
        </w:rPr>
        <w:t>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这个临时方案已经能让本机 Ollama 模型参与：</w:t>
      </w:r>
    </w:p>
    <w:p>
      <w:pPr>
        <w:numPr>
          <w:ilvl w:val="0"/>
          <w:numId w:val="10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创作助手聊天。</w:t>
      </w:r>
    </w:p>
    <w:p>
      <w:pPr>
        <w:numPr>
          <w:ilvl w:val="0"/>
          <w:numId w:val="100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llmTextTransform</w:t>
      </w:r>
      <w:r>
        <w:rPr>
          <w:rFonts w:ascii="Calibri" w:hAnsi="Calibri" w:eastAsia="Microsoft YaHei"/>
          <w:b w:val="0"/>
          <w:color w:val="172033"/>
          <w:sz w:val="22"/>
        </w:rPr>
        <w:t xml:space="preserve"> 提示词优化。</w:t>
      </w:r>
    </w:p>
    <w:p>
      <w:pPr>
        <w:numPr>
          <w:ilvl w:val="0"/>
          <w:numId w:val="10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Skill 执行。</w:t>
      </w:r>
    </w:p>
    <w:p>
      <w:pPr>
        <w:numPr>
          <w:ilvl w:val="0"/>
          <w:numId w:val="10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导演台剧本分析、分镜拆分和提示词编译。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它不能自动导入尚未注册到 Ollama 的自定义 GGUF，也不能很好地控制 thinking、结构化输出、模型卸载和显存协调，因此仍建议增加原生 Ollama 配置。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21.3 正式的 Ollama 服务商</w:t>
      </w:r>
    </w:p>
    <w:p>
      <w:r>
        <w:rPr>
          <w:rFonts w:ascii="Calibri" w:hAnsi="Calibri" w:eastAsia="Microsoft YaHei"/>
          <w:b w:val="0"/>
          <w:color w:val="172033"/>
          <w:sz w:val="22"/>
        </w:rPr>
        <w:t xml:space="preserve">在 </w:t>
      </w:r>
      <w:r>
        <w:rPr>
          <w:rFonts w:ascii="Consolas" w:hAnsi="Consolas" w:eastAsia="Microsoft YaHei"/>
          <w:b w:val="0"/>
          <w:color w:val="1F4D78"/>
          <w:sz w:val="21"/>
        </w:rPr>
        <w:t>ChatProtocol</w:t>
      </w:r>
      <w:r>
        <w:rPr>
          <w:rFonts w:ascii="Calibri" w:hAnsi="Calibri" w:eastAsia="Microsoft YaHei"/>
          <w:b w:val="0"/>
          <w:color w:val="172033"/>
          <w:sz w:val="22"/>
        </w:rPr>
        <w:t xml:space="preserve"> 增加 </w:t>
      </w:r>
      <w:r>
        <w:rPr>
          <w:rFonts w:ascii="Consolas" w:hAnsi="Consolas" w:eastAsia="Microsoft YaHei"/>
          <w:b w:val="0"/>
          <w:color w:val="1F4D78"/>
          <w:sz w:val="21"/>
        </w:rPr>
        <w:t>ollama</w:t>
      </w:r>
      <w:r>
        <w:rPr>
          <w:rFonts w:ascii="Calibri" w:hAnsi="Calibri" w:eastAsia="Microsoft YaHei"/>
          <w:b w:val="0"/>
          <w:color w:val="172033"/>
          <w:sz w:val="22"/>
        </w:rPr>
        <w:t>，设置页提供“Ollama 本地”预设：</w:t>
      </w:r>
    </w:p>
    <w:p>
      <w:pPr>
        <w:numPr>
          <w:ilvl w:val="0"/>
          <w:numId w:val="101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默认地址 </w:t>
      </w:r>
      <w:r>
        <w:rPr>
          <w:rFonts w:ascii="Consolas" w:hAnsi="Consolas" w:eastAsia="Microsoft YaHei"/>
          <w:b w:val="0"/>
          <w:color w:val="1F4D78"/>
          <w:sz w:val="21"/>
        </w:rPr>
        <w:t>http://127.0.0.1:11434</w:t>
      </w:r>
      <w:r>
        <w:rPr>
          <w:rFonts w:ascii="Calibri" w:hAnsi="Calibri" w:eastAsia="Microsoft YaHei"/>
          <w:b w:val="0"/>
          <w:color w:val="172033"/>
          <w:sz w:val="22"/>
        </w:rPr>
        <w:t>。</w:t>
      </w:r>
    </w:p>
    <w:p>
      <w:pPr>
        <w:numPr>
          <w:ilvl w:val="0"/>
          <w:numId w:val="101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不要求 API Key。</w:t>
      </w:r>
    </w:p>
    <w:p>
      <w:pPr>
        <w:numPr>
          <w:ilvl w:val="0"/>
          <w:numId w:val="101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通过 </w:t>
      </w:r>
      <w:r>
        <w:rPr>
          <w:rFonts w:ascii="Consolas" w:hAnsi="Consolas" w:eastAsia="Microsoft YaHei"/>
          <w:b w:val="0"/>
          <w:color w:val="1F4D78"/>
          <w:sz w:val="21"/>
        </w:rPr>
        <w:t>/api/tags</w:t>
      </w:r>
      <w:r>
        <w:rPr>
          <w:rFonts w:ascii="Calibri" w:hAnsi="Calibri" w:eastAsia="Microsoft YaHei"/>
          <w:b w:val="0"/>
          <w:color w:val="172033"/>
          <w:sz w:val="22"/>
        </w:rPr>
        <w:t xml:space="preserve"> 自动列出本机模型。</w:t>
      </w:r>
    </w:p>
    <w:p>
      <w:pPr>
        <w:numPr>
          <w:ilvl w:val="0"/>
          <w:numId w:val="101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通过 </w:t>
      </w:r>
      <w:r>
        <w:rPr>
          <w:rFonts w:ascii="Consolas" w:hAnsi="Consolas" w:eastAsia="Microsoft YaHei"/>
          <w:b w:val="0"/>
          <w:color w:val="1F4D78"/>
          <w:sz w:val="21"/>
        </w:rPr>
        <w:t>/api/show</w:t>
      </w:r>
      <w:r>
        <w:rPr>
          <w:rFonts w:ascii="Calibri" w:hAnsi="Calibri" w:eastAsia="Microsoft YaHei"/>
          <w:b w:val="0"/>
          <w:color w:val="172033"/>
          <w:sz w:val="22"/>
        </w:rPr>
        <w:t xml:space="preserve"> 或能力返回识别 completion、vision、tools、thinking。</w:t>
      </w:r>
    </w:p>
    <w:p>
      <w:pPr>
        <w:numPr>
          <w:ilvl w:val="0"/>
          <w:numId w:val="101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通过 </w:t>
      </w:r>
      <w:r>
        <w:rPr>
          <w:rFonts w:ascii="Consolas" w:hAnsi="Consolas" w:eastAsia="Microsoft YaHei"/>
          <w:b w:val="0"/>
          <w:color w:val="1F4D78"/>
          <w:sz w:val="21"/>
        </w:rPr>
        <w:t>/api/chat</w:t>
      </w:r>
      <w:r>
        <w:rPr>
          <w:rFonts w:ascii="Calibri" w:hAnsi="Calibri" w:eastAsia="Microsoft YaHei"/>
          <w:b w:val="0"/>
          <w:color w:val="172033"/>
          <w:sz w:val="22"/>
        </w:rPr>
        <w:t xml:space="preserve"> 支持流式文本、单独 thinking、结构化输出和 </w:t>
      </w:r>
      <w:r>
        <w:rPr>
          <w:rFonts w:ascii="Consolas" w:hAnsi="Consolas" w:eastAsia="Microsoft YaHei"/>
          <w:b w:val="0"/>
          <w:color w:val="1F4D78"/>
          <w:sz w:val="21"/>
        </w:rPr>
        <w:t>keep_alive</w:t>
      </w:r>
      <w:r>
        <w:rPr>
          <w:rFonts w:ascii="Calibri" w:hAnsi="Calibri" w:eastAsia="Microsoft YaHei"/>
          <w:b w:val="0"/>
          <w:color w:val="172033"/>
          <w:sz w:val="22"/>
        </w:rPr>
        <w:t>。</w:t>
      </w:r>
    </w:p>
    <w:p>
      <w:pPr>
        <w:numPr>
          <w:ilvl w:val="0"/>
          <w:numId w:val="101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提供“测试文本”“测试图片”“立即释放显存”。</w:t>
      </w:r>
    </w:p>
    <w:p>
      <w:pPr>
        <w:numPr>
          <w:ilvl w:val="0"/>
          <w:numId w:val="101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在模型选择器显示“本地”徽标和预计模型大小。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 xml:space="preserve">Ollama 原生 Chat API 位于 </w:t>
      </w:r>
      <w:r>
        <w:rPr>
          <w:rFonts w:ascii="Consolas" w:hAnsi="Consolas" w:eastAsia="Microsoft YaHei"/>
          <w:b w:val="0"/>
          <w:color w:val="1F4D78"/>
          <w:sz w:val="21"/>
        </w:rPr>
        <w:t>http://localhost:11434/api/chat</w:t>
      </w:r>
      <w:r>
        <w:rPr>
          <w:rFonts w:ascii="Calibri" w:hAnsi="Calibri" w:eastAsia="Microsoft YaHei"/>
          <w:b w:val="0"/>
          <w:color w:val="172033"/>
          <w:sz w:val="22"/>
        </w:rPr>
        <w:t>，支持多轮 messages；</w:t>
      </w:r>
      <w:r>
        <w:rPr>
          <w:rFonts w:ascii="Consolas" w:hAnsi="Consolas" w:eastAsia="Microsoft YaHei"/>
          <w:b w:val="0"/>
          <w:color w:val="1F4D78"/>
          <w:sz w:val="21"/>
        </w:rPr>
        <w:t>keep_alive: 0</w:t>
      </w:r>
      <w:r>
        <w:rPr>
          <w:rFonts w:ascii="Calibri" w:hAnsi="Calibri" w:eastAsia="Microsoft YaHei"/>
          <w:b w:val="0"/>
          <w:color w:val="172033"/>
          <w:sz w:val="22"/>
        </w:rPr>
        <w:t xml:space="preserve"> 可在请求完成后立即卸载模型。参考：</w:t>
      </w:r>
      <w:hyperlink r:id="rId17">
        <w:r>
          <w:rPr>
            <w:rFonts w:ascii="Calibri" w:hAnsi="Calibri" w:eastAsia="Microsoft YaHei"/>
            <w:color w:val="2E74B5"/>
            <w:u w:val="single"/>
          </w:rPr>
          <w:t>Ollama Chat API</w:t>
        </w:r>
      </w:hyperlink>
      <w:r>
        <w:rPr>
          <w:rFonts w:ascii="Calibri" w:hAnsi="Calibri" w:eastAsia="Microsoft YaHei"/>
          <w:b w:val="0"/>
          <w:color w:val="172033"/>
          <w:sz w:val="22"/>
        </w:rPr>
        <w:t>、</w:t>
      </w:r>
      <w:hyperlink r:id="rId18">
        <w:r>
          <w:rPr>
            <w:rFonts w:ascii="Calibri" w:hAnsi="Calibri" w:eastAsia="Microsoft YaHei"/>
            <w:color w:val="2E74B5"/>
            <w:u w:val="single"/>
          </w:rPr>
          <w:t>Ollama API 基础地址</w:t>
        </w:r>
      </w:hyperlink>
      <w:r>
        <w:rPr>
          <w:rFonts w:ascii="Calibri" w:hAnsi="Calibri" w:eastAsia="Microsoft YaHei"/>
          <w:b w:val="0"/>
          <w:color w:val="172033"/>
          <w:sz w:val="22"/>
        </w:rPr>
        <w:t>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建议用途预设：</w:t>
      </w:r>
    </w:p>
    <w:p>
      <w:pPr>
        <w:numPr>
          <w:ilvl w:val="0"/>
          <w:numId w:val="102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提示词快速优化：9B、</w:t>
      </w:r>
      <w:r>
        <w:rPr>
          <w:rFonts w:ascii="Consolas" w:hAnsi="Consolas" w:eastAsia="Microsoft YaHei"/>
          <w:b w:val="0"/>
          <w:color w:val="1F4D78"/>
          <w:sz w:val="21"/>
        </w:rPr>
        <w:t>think=false</w:t>
      </w:r>
      <w:r>
        <w:rPr>
          <w:rFonts w:ascii="Calibri" w:hAnsi="Calibri" w:eastAsia="Microsoft YaHei"/>
          <w:b w:val="0"/>
          <w:color w:val="172033"/>
          <w:sz w:val="22"/>
        </w:rPr>
        <w:t>、较短输出。</w:t>
      </w:r>
    </w:p>
    <w:p>
      <w:pPr>
        <w:numPr>
          <w:ilvl w:val="0"/>
          <w:numId w:val="102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剧本分析/结构化拆分：27B、适中 thinking、JSON schema。</w:t>
      </w:r>
    </w:p>
    <w:p>
      <w:pPr>
        <w:numPr>
          <w:ilvl w:val="0"/>
          <w:numId w:val="102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图片反推：已验证 vision 的模型，如官方 </w:t>
      </w:r>
      <w:r>
        <w:rPr>
          <w:rFonts w:ascii="Consolas" w:hAnsi="Consolas" w:eastAsia="Microsoft YaHei"/>
          <w:b w:val="0"/>
          <w:color w:val="1F4D78"/>
          <w:sz w:val="21"/>
        </w:rPr>
        <w:t>qwen3.5:9b</w:t>
      </w:r>
      <w:r>
        <w:rPr>
          <w:rFonts w:ascii="Calibri" w:hAnsi="Calibri" w:eastAsia="Microsoft YaHei"/>
          <w:b w:val="0"/>
          <w:color w:val="172033"/>
          <w:sz w:val="22"/>
        </w:rPr>
        <w:t xml:space="preserve"> 或 </w:t>
      </w:r>
      <w:r>
        <w:rPr>
          <w:rFonts w:ascii="Consolas" w:hAnsi="Consolas" w:eastAsia="Microsoft YaHei"/>
          <w:b w:val="0"/>
          <w:color w:val="1F4D78"/>
          <w:sz w:val="21"/>
        </w:rPr>
        <w:t>qwen3-vl:8b</w:t>
      </w:r>
      <w:r>
        <w:rPr>
          <w:rFonts w:ascii="Calibri" w:hAnsi="Calibri" w:eastAsia="Microsoft YaHei"/>
          <w:b w:val="0"/>
          <w:color w:val="172033"/>
          <w:sz w:val="22"/>
        </w:rPr>
        <w:t>。</w:t>
      </w:r>
    </w:p>
    <w:p>
      <w:pPr>
        <w:numPr>
          <w:ilvl w:val="0"/>
          <w:numId w:val="102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私密 Skill：强制本地模型且禁止自动回退远程。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21.4 自定义 GGUF 导入向导</w:t>
      </w:r>
    </w:p>
    <w:p>
      <w:r>
        <w:rPr>
          <w:rFonts w:ascii="Calibri" w:hAnsi="Calibri" w:eastAsia="Microsoft YaHei"/>
          <w:b w:val="0"/>
          <w:color w:val="172033"/>
          <w:sz w:val="22"/>
        </w:rPr>
        <w:t>MOMO 不应把 GGUF 塞进 ComfyUI 对话插件，也不应在 React 渲染进程直接加载几十 GB 权重。正确结构是：</w:t>
      </w:r>
    </w:p>
    <w:p>
      <w:pPr>
        <w:pStyle w:val="MOMOCode"/>
        <w:shd w:fill="F4F6F9"/>
        <w:pBdr>
          <w:left w:val="single" w:sz="14" w:space="8" w:color="2E74B5"/>
        </w:pBdr>
        <w:spacing w:before="100" w:after="140"/>
      </w:pPr>
      <w:r>
        <w:rPr>
          <w:rFonts w:ascii="Consolas" w:hAnsi="Consolas" w:eastAsia="Microsoft YaHei"/>
          <w:color w:val="172033"/>
          <w:sz w:val="17"/>
        </w:rPr>
        <w:t>MOMO UI → 本地推理服务（Ollama 或 llama-server）→ GGUF</w:t>
      </w:r>
    </w:p>
    <w:p>
      <w:r>
        <w:rPr>
          <w:rFonts w:ascii="Calibri" w:hAnsi="Calibri" w:eastAsia="Microsoft YaHei"/>
          <w:b w:val="0"/>
          <w:color w:val="172033"/>
          <w:sz w:val="22"/>
        </w:rPr>
        <w:t>导入向导：</w:t>
      </w:r>
    </w:p>
    <w:p>
      <w:pPr>
        <w:numPr>
          <w:ilvl w:val="0"/>
          <w:numId w:val="10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选择主 GGUF。</w:t>
      </w:r>
    </w:p>
    <w:p>
      <w:pPr>
        <w:numPr>
          <w:ilvl w:val="0"/>
          <w:numId w:val="10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读取 GGUF 元数据和文件大小，推断架构、量化、上下文与是否需要视觉投影。</w:t>
      </w:r>
    </w:p>
    <w:p>
      <w:pPr>
        <w:numPr>
          <w:ilvl w:val="0"/>
          <w:numId w:val="10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扫描同目录的 </w:t>
      </w:r>
      <w:r>
        <w:rPr>
          <w:rFonts w:ascii="Consolas" w:hAnsi="Consolas" w:eastAsia="Microsoft YaHei"/>
          <w:b w:val="0"/>
          <w:color w:val="1F4D78"/>
          <w:sz w:val="21"/>
        </w:rPr>
        <w:t>mmproj*.gguf</w:t>
      </w:r>
      <w:r>
        <w:rPr>
          <w:rFonts w:ascii="Calibri" w:hAnsi="Calibri" w:eastAsia="Microsoft YaHei"/>
          <w:b w:val="0"/>
          <w:color w:val="172033"/>
          <w:sz w:val="22"/>
        </w:rPr>
        <w:t>，让用户手工确认配对，不能只靠相似文件名自动决定。</w:t>
      </w:r>
    </w:p>
    <w:p>
      <w:pPr>
        <w:numPr>
          <w:ilvl w:val="0"/>
          <w:numId w:val="10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选择运行后端：Ollama 或 llama.cpp。</w:t>
      </w:r>
    </w:p>
    <w:p>
      <w:pPr>
        <w:numPr>
          <w:ilvl w:val="0"/>
          <w:numId w:val="10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设置 MOMO 显示名、上下文、GPU 层、thinking 默认值和系统提示词。</w:t>
      </w:r>
    </w:p>
    <w:p>
      <w:pPr>
        <w:numPr>
          <w:ilvl w:val="0"/>
          <w:numId w:val="10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展示预计磁盘额外占用；Ollama 导入通常会在自己的模型仓库创建内容寻址 blob。</w:t>
      </w:r>
    </w:p>
    <w:p>
      <w:pPr>
        <w:numPr>
          <w:ilvl w:val="0"/>
          <w:numId w:val="10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用户确认后创建模型，并执行文本测试；选择 mmproj 时再执行图片测试。</w:t>
      </w:r>
    </w:p>
    <w:p>
      <w:pPr>
        <w:numPr>
          <w:ilvl w:val="0"/>
          <w:numId w:val="10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测试失败保留日志和配置草稿，不删除原始 GGUF。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 xml:space="preserve">Ollama 官方 Modelfile 支持通过 </w:t>
      </w:r>
      <w:r>
        <w:rPr>
          <w:rFonts w:ascii="Consolas" w:hAnsi="Consolas" w:eastAsia="Microsoft YaHei"/>
          <w:b w:val="0"/>
          <w:color w:val="1F4D78"/>
          <w:sz w:val="21"/>
        </w:rPr>
        <w:t>FROM ./model.gguf</w:t>
      </w:r>
      <w:r>
        <w:rPr>
          <w:rFonts w:ascii="Calibri" w:hAnsi="Calibri" w:eastAsia="Microsoft YaHei"/>
          <w:b w:val="0"/>
          <w:color w:val="172033"/>
          <w:sz w:val="22"/>
        </w:rPr>
        <w:t xml:space="preserve"> 导入本地单文件 GGUF，并用 </w:t>
      </w:r>
      <w:r>
        <w:rPr>
          <w:rFonts w:ascii="Consolas" w:hAnsi="Consolas" w:eastAsia="Microsoft YaHei"/>
          <w:b w:val="0"/>
          <w:color w:val="1F4D78"/>
          <w:sz w:val="21"/>
        </w:rPr>
        <w:t>ollama create</w:t>
      </w:r>
      <w:r>
        <w:rPr>
          <w:rFonts w:ascii="Calibri" w:hAnsi="Calibri" w:eastAsia="Microsoft YaHei"/>
          <w:b w:val="0"/>
          <w:color w:val="172033"/>
          <w:sz w:val="22"/>
        </w:rPr>
        <w:t xml:space="preserve"> 注册。参考：</w:t>
      </w:r>
      <w:hyperlink r:id="rId19">
        <w:r>
          <w:rPr>
            <w:rFonts w:ascii="Calibri" w:hAnsi="Calibri" w:eastAsia="Microsoft YaHei"/>
            <w:color w:val="2E74B5"/>
            <w:u w:val="single"/>
          </w:rPr>
          <w:t>Ollama Modelfile 与 GGUF 导入</w:t>
        </w:r>
      </w:hyperlink>
      <w:r>
        <w:rPr>
          <w:rFonts w:ascii="Calibri" w:hAnsi="Calibri" w:eastAsia="Microsoft YaHei"/>
          <w:b w:val="0"/>
          <w:color w:val="172033"/>
          <w:sz w:val="22"/>
        </w:rPr>
        <w:t>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21.5 当前这些 Qwen3.5 文件的推荐调用方式</w:t>
      </w:r>
    </w:p>
    <w:p>
      <w:r>
        <w:rPr>
          <w:rFonts w:ascii="Calibri" w:hAnsi="Calibri" w:eastAsia="Microsoft YaHei"/>
          <w:b w:val="0"/>
          <w:color w:val="172033"/>
          <w:sz w:val="22"/>
        </w:rPr>
        <w:t>按目标拆开处理最稳妥：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只需要文本聊天、特殊问题和提示词优化</w:t>
      </w:r>
    </w:p>
    <w:p>
      <w:pPr>
        <w:numPr>
          <w:ilvl w:val="0"/>
          <w:numId w:val="104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优先把主 GGUF 作为</w:t>
      </w:r>
      <w:r>
        <w:rPr>
          <w:rFonts w:ascii="Calibri" w:hAnsi="Calibri" w:eastAsia="Microsoft YaHei"/>
          <w:b/>
          <w:color w:val="172033"/>
          <w:sz w:val="22"/>
        </w:rPr>
        <w:t>文本模型</w:t>
      </w:r>
      <w:r>
        <w:rPr>
          <w:rFonts w:ascii="Calibri" w:hAnsi="Calibri" w:eastAsia="Microsoft YaHei"/>
          <w:b w:val="0"/>
          <w:color w:val="172033"/>
          <w:sz w:val="22"/>
        </w:rPr>
        <w:t>导入 Ollama，不附加 mmproj。</w:t>
      </w:r>
    </w:p>
    <w:p>
      <w:pPr>
        <w:numPr>
          <w:ilvl w:val="0"/>
          <w:numId w:val="104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Qwen3.5-27B-heretic-v2-Q4_K_S.gguf</w:t>
      </w:r>
      <w:r>
        <w:rPr>
          <w:rFonts w:ascii="Calibri" w:hAnsi="Calibri" w:eastAsia="Microsoft YaHei"/>
          <w:b w:val="0"/>
          <w:color w:val="172033"/>
          <w:sz w:val="22"/>
        </w:rPr>
        <w:t xml:space="preserve"> 更适合较高质量本地对话；</w:t>
      </w:r>
      <w:r>
        <w:rPr>
          <w:rFonts w:ascii="Consolas" w:hAnsi="Consolas" w:eastAsia="Microsoft YaHei"/>
          <w:b w:val="0"/>
          <w:color w:val="1F4D78"/>
          <w:sz w:val="21"/>
        </w:rPr>
        <w:t>qwen3.5-9b-nsfw-captioning-v5.Q4_K_M.gguf</w:t>
      </w:r>
      <w:r>
        <w:rPr>
          <w:rFonts w:ascii="Calibri" w:hAnsi="Calibri" w:eastAsia="Microsoft YaHei"/>
          <w:b w:val="0"/>
          <w:color w:val="172033"/>
          <w:sz w:val="22"/>
        </w:rPr>
        <w:t xml:space="preserve"> 更轻、更快，但它的微调目标从文件名看偏向 captioning，实际聊天质量要通过测试集判断。</w:t>
      </w:r>
    </w:p>
    <w:p>
      <w:pPr>
        <w:numPr>
          <w:ilvl w:val="0"/>
          <w:numId w:val="104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MOMO 将其作为普通 </w:t>
      </w:r>
      <w:r>
        <w:rPr>
          <w:rFonts w:ascii="Consolas" w:hAnsi="Consolas" w:eastAsia="Microsoft YaHei"/>
          <w:b w:val="0"/>
          <w:color w:val="1F4D78"/>
          <w:sz w:val="21"/>
        </w:rPr>
        <w:t>chat</w:t>
      </w:r>
      <w:r>
        <w:rPr>
          <w:rFonts w:ascii="Calibri" w:hAnsi="Calibri" w:eastAsia="Microsoft YaHei"/>
          <w:b w:val="0"/>
          <w:color w:val="172033"/>
          <w:sz w:val="22"/>
        </w:rPr>
        <w:t xml:space="preserve"> 角色模型，Skill、提示词工具和导演台都能直接选择。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需要图片理解或图片反推</w:t>
      </w:r>
    </w:p>
    <w:p>
      <w:pPr>
        <w:numPr>
          <w:ilvl w:val="0"/>
          <w:numId w:val="105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主模型必须与正确的 mmproj 配套。</w:t>
      </w:r>
    </w:p>
    <w:p>
      <w:pPr>
        <w:numPr>
          <w:ilvl w:val="0"/>
          <w:numId w:val="105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当前 Ollama 版本已比 Qwen3.5 外部 GGUF早期兼容问题所涉及的版本更新很多，但 Ollama 官方 Modelfile 文档仍只明确示例单个 GGUF；自定义 Qwen3.5 + 分离 mmproj 应由导入向导实际测试，不能在设计上承诺所有社区文件一定成功。</w:t>
      </w:r>
    </w:p>
    <w:p>
      <w:pPr>
        <w:numPr>
          <w:ilvl w:val="0"/>
          <w:numId w:val="105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若 Ollama 无法正确加载配套 mmproj，使用 </w:t>
      </w:r>
      <w:r>
        <w:rPr>
          <w:rFonts w:ascii="Consolas" w:hAnsi="Consolas" w:eastAsia="Microsoft YaHei"/>
          <w:b w:val="0"/>
          <w:color w:val="1F4D78"/>
          <w:sz w:val="21"/>
        </w:rPr>
        <w:t>llama-server</w:t>
      </w:r>
      <w:r>
        <w:rPr>
          <w:rFonts w:ascii="Calibri" w:hAnsi="Calibri" w:eastAsia="Microsoft YaHei"/>
          <w:b w:val="0"/>
          <w:color w:val="172033"/>
          <w:sz w:val="22"/>
        </w:rPr>
        <w:t xml:space="preserve"> 作为兼容后端：它明确支持 </w:t>
      </w:r>
      <w:r>
        <w:rPr>
          <w:rFonts w:ascii="Consolas" w:hAnsi="Consolas" w:eastAsia="Microsoft YaHei"/>
          <w:b w:val="0"/>
          <w:color w:val="1F4D78"/>
          <w:sz w:val="21"/>
        </w:rPr>
        <w:t>-m model.gguf --mmproj mmproj.gguf</w:t>
      </w:r>
      <w:r>
        <w:rPr>
          <w:rFonts w:ascii="Calibri" w:hAnsi="Calibri" w:eastAsia="Microsoft YaHei"/>
          <w:b w:val="0"/>
          <w:color w:val="172033"/>
          <w:sz w:val="22"/>
        </w:rPr>
        <w:t xml:space="preserve"> 和 OpenAI 兼容 </w:t>
      </w:r>
      <w:r>
        <w:rPr>
          <w:rFonts w:ascii="Consolas" w:hAnsi="Consolas" w:eastAsia="Microsoft YaHei"/>
          <w:b w:val="0"/>
          <w:color w:val="1F4D78"/>
          <w:sz w:val="21"/>
        </w:rPr>
        <w:t>/v1/chat/completions</w:t>
      </w:r>
      <w:r>
        <w:rPr>
          <w:rFonts w:ascii="Calibri" w:hAnsi="Calibri" w:eastAsia="Microsoft YaHei"/>
          <w:b w:val="0"/>
          <w:color w:val="172033"/>
          <w:sz w:val="22"/>
        </w:rPr>
        <w:t>。参考：</w:t>
      </w:r>
      <w:hyperlink r:id="rId20">
        <w:r>
          <w:rPr>
            <w:rFonts w:ascii="Calibri" w:hAnsi="Calibri" w:eastAsia="Microsoft YaHei"/>
            <w:color w:val="2E74B5"/>
            <w:u w:val="single"/>
          </w:rPr>
          <w:t>llama.cpp server 官方文档</w:t>
        </w:r>
      </w:hyperlink>
      <w:r>
        <w:rPr>
          <w:rFonts w:ascii="Calibri" w:hAnsi="Calibri" w:eastAsia="Microsoft YaHei"/>
          <w:b w:val="0"/>
          <w:color w:val="172033"/>
          <w:sz w:val="22"/>
        </w:rPr>
        <w:t>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因此，对用户当前最重要的需求——“加载后直接聊天，并用于优化提示词”——不需要等待 ComfyUI 插件，也不需要先解决视觉 mmproj；先把主 GGUF作为文本模型接入 Ollama即可。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21.6 本地与远程模型路由</w:t>
      </w:r>
    </w:p>
    <w:p>
      <w:r>
        <w:rPr>
          <w:rFonts w:ascii="Calibri" w:hAnsi="Calibri" w:eastAsia="Microsoft YaHei"/>
          <w:b w:val="0"/>
          <w:color w:val="172033"/>
          <w:sz w:val="22"/>
        </w:rPr>
        <w:t>为 Skill 和导演台增加模型策略：</w:t>
      </w:r>
    </w:p>
    <w:p>
      <w:pPr>
        <w:pStyle w:val="MOMOCode"/>
        <w:shd w:fill="F4F6F9"/>
        <w:pBdr>
          <w:left w:val="single" w:sz="14" w:space="8" w:color="2E74B5"/>
        </w:pBdr>
        <w:spacing w:before="100"/>
      </w:pPr>
      <w:r>
        <w:rPr>
          <w:rFonts w:ascii="Consolas" w:hAnsi="Consolas" w:eastAsia="Microsoft YaHei"/>
          <w:color w:val="172033"/>
          <w:sz w:val="17"/>
        </w:rPr>
        <w:t>type LlmRoutePolicy = {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primaryModelKey?: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fallbackModelKey?: string;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privacy: "local-only" | "prefer-local" | "allow-remote";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thinking: false | "low" | "medium" | "high";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 xml:space="preserve">  unloadAfterRun?: boolean;</w:t>
      </w:r>
    </w:p>
    <w:p>
      <w:pPr>
        <w:pStyle w:val="MOMOCode"/>
        <w:shd w:fill="F4F6F9"/>
        <w:spacing w:after="140"/>
      </w:pPr>
      <w:r>
        <w:rPr>
          <w:rFonts w:ascii="Consolas" w:hAnsi="Consolas" w:eastAsia="Microsoft YaHei"/>
          <w:color w:val="172033"/>
          <w:sz w:val="17"/>
        </w:rPr>
        <w:t>};</w:t>
      </w:r>
    </w:p>
    <w:p>
      <w:pPr>
        <w:numPr>
          <w:ilvl w:val="0"/>
          <w:numId w:val="106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local-only</w:t>
      </w:r>
      <w:r>
        <w:rPr>
          <w:rFonts w:ascii="Calibri" w:hAnsi="Calibri" w:eastAsia="Microsoft YaHei"/>
          <w:b w:val="0"/>
          <w:color w:val="172033"/>
          <w:sz w:val="22"/>
        </w:rPr>
        <w:t>：本地模型不可用就报错，不把内容发送到远程。</w:t>
      </w:r>
    </w:p>
    <w:p>
      <w:pPr>
        <w:numPr>
          <w:ilvl w:val="0"/>
          <w:numId w:val="106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prefer-local</w:t>
      </w:r>
      <w:r>
        <w:rPr>
          <w:rFonts w:ascii="Calibri" w:hAnsi="Calibri" w:eastAsia="Microsoft YaHei"/>
          <w:b w:val="0"/>
          <w:color w:val="172033"/>
          <w:sz w:val="22"/>
        </w:rPr>
        <w:t>：先本地，失败时必须询问用户是否改用远程，不能静默上传。</w:t>
      </w:r>
    </w:p>
    <w:p>
      <w:pPr>
        <w:numPr>
          <w:ilvl w:val="0"/>
          <w:numId w:val="106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allow-remote</w:t>
      </w:r>
      <w:r>
        <w:rPr>
          <w:rFonts w:ascii="Calibri" w:hAnsi="Calibri" w:eastAsia="Microsoft YaHei"/>
          <w:b w:val="0"/>
          <w:color w:val="172033"/>
          <w:sz w:val="22"/>
        </w:rPr>
        <w:t>：按普通重试策略使用中转站。</w:t>
      </w:r>
    </w:p>
    <w:p>
      <w:pPr>
        <w:numPr>
          <w:ilvl w:val="0"/>
          <w:numId w:val="106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UI 根据实际 URL 和模型来源显示“本机 / 局域网 / 外部”徽标；不能仅因为服务商名叫“本地”就宣称数据未上传。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21.7 GPU 资源协调</w:t>
      </w:r>
    </w:p>
    <w:p>
      <w:r>
        <w:rPr>
          <w:rFonts w:ascii="Calibri" w:hAnsi="Calibri" w:eastAsia="Microsoft YaHei"/>
          <w:b w:val="0"/>
          <w:color w:val="172033"/>
          <w:sz w:val="22"/>
        </w:rPr>
        <w:t xml:space="preserve">用户机器的 RTX 5090 32GB 能运行这些模型，但 H3/视频放大与 27B LLM 同时驻留很容易争抢显存。增加 </w:t>
      </w:r>
      <w:r>
        <w:rPr>
          <w:rFonts w:ascii="Consolas" w:hAnsi="Consolas" w:eastAsia="Microsoft YaHei"/>
          <w:b w:val="0"/>
          <w:color w:val="1F4D78"/>
          <w:sz w:val="21"/>
        </w:rPr>
        <w:t>localComputeStore</w:t>
      </w:r>
      <w:r>
        <w:rPr>
          <w:rFonts w:ascii="Calibri" w:hAnsi="Calibri" w:eastAsia="Microsoft YaHei"/>
          <w:b w:val="0"/>
          <w:color w:val="172033"/>
          <w:sz w:val="22"/>
        </w:rPr>
        <w:t>：</w:t>
      </w:r>
    </w:p>
    <w:p>
      <w:pPr>
        <w:numPr>
          <w:ilvl w:val="0"/>
          <w:numId w:val="10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记录 Ollama、ComfyUI 和本地后处理任务。</w:t>
      </w:r>
    </w:p>
    <w:p>
      <w:pPr>
        <w:numPr>
          <w:ilvl w:val="0"/>
          <w:numId w:val="10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导演台开始 H3 或 SeedVR2 大任务前，可提示释放 Ollama 模型。</w:t>
      </w:r>
    </w:p>
    <w:p>
      <w:pPr>
        <w:numPr>
          <w:ilvl w:val="0"/>
          <w:numId w:val="10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提示词编译完成后，如果配置了 </w:t>
      </w:r>
      <w:r>
        <w:rPr>
          <w:rFonts w:ascii="Consolas" w:hAnsi="Consolas" w:eastAsia="Microsoft YaHei"/>
          <w:b w:val="0"/>
          <w:color w:val="1F4D78"/>
          <w:sz w:val="21"/>
        </w:rPr>
        <w:t>unloadAfterRun</w:t>
      </w:r>
      <w:r>
        <w:rPr>
          <w:rFonts w:ascii="Calibri" w:hAnsi="Calibri" w:eastAsia="Microsoft YaHei"/>
          <w:b w:val="0"/>
          <w:color w:val="172033"/>
          <w:sz w:val="22"/>
        </w:rPr>
        <w:t xml:space="preserve">，通过 </w:t>
      </w:r>
      <w:r>
        <w:rPr>
          <w:rFonts w:ascii="Consolas" w:hAnsi="Consolas" w:eastAsia="Microsoft YaHei"/>
          <w:b w:val="0"/>
          <w:color w:val="1F4D78"/>
          <w:sz w:val="21"/>
        </w:rPr>
        <w:t>keep_alive: 0</w:t>
      </w:r>
      <w:r>
        <w:rPr>
          <w:rFonts w:ascii="Calibri" w:hAnsi="Calibri" w:eastAsia="Microsoft YaHei"/>
          <w:b w:val="0"/>
          <w:color w:val="172033"/>
          <w:sz w:val="22"/>
        </w:rPr>
        <w:t xml:space="preserve"> 释放。</w:t>
      </w:r>
    </w:p>
    <w:p>
      <w:pPr>
        <w:numPr>
          <w:ilvl w:val="0"/>
          <w:numId w:val="10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不自动杀死 ComfyUI 或 Ollama 进程；只调用各自正常的模型卸载/任务取消接口。</w:t>
      </w:r>
    </w:p>
    <w:p>
      <w:pPr>
        <w:numPr>
          <w:ilvl w:val="0"/>
          <w:numId w:val="107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显存不足错误进入报错中心，并建议降低上下文、改用 9B、串行执行或释放其他模型。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21.8 Ollama 技术落点</w:t>
      </w:r>
    </w:p>
    <w:p>
      <w:pPr>
        <w:numPr>
          <w:ilvl w:val="0"/>
          <w:numId w:val="108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src/core/types.ts</w:t>
      </w:r>
      <w:r>
        <w:rPr>
          <w:rFonts w:ascii="Calibri" w:hAnsi="Calibri" w:eastAsia="Microsoft YaHei"/>
          <w:b w:val="0"/>
          <w:color w:val="172033"/>
          <w:sz w:val="22"/>
        </w:rPr>
        <w:t>：</w:t>
      </w:r>
      <w:r>
        <w:rPr>
          <w:rFonts w:ascii="Consolas" w:hAnsi="Consolas" w:eastAsia="Microsoft YaHei"/>
          <w:b w:val="0"/>
          <w:color w:val="1F4D78"/>
          <w:sz w:val="21"/>
        </w:rPr>
        <w:t>ChatProtocol</w:t>
      </w:r>
      <w:r>
        <w:rPr>
          <w:rFonts w:ascii="Calibri" w:hAnsi="Calibri" w:eastAsia="Microsoft YaHei"/>
          <w:b w:val="0"/>
          <w:color w:val="172033"/>
          <w:sz w:val="22"/>
        </w:rPr>
        <w:t xml:space="preserve"> 增加 </w:t>
      </w:r>
      <w:r>
        <w:rPr>
          <w:rFonts w:ascii="Consolas" w:hAnsi="Consolas" w:eastAsia="Microsoft YaHei"/>
          <w:b w:val="0"/>
          <w:color w:val="1F4D78"/>
          <w:sz w:val="21"/>
        </w:rPr>
        <w:t>ollama</w:t>
      </w:r>
      <w:r>
        <w:rPr>
          <w:rFonts w:ascii="Calibri" w:hAnsi="Calibri" w:eastAsia="Microsoft YaHei"/>
          <w:b w:val="0"/>
          <w:color w:val="172033"/>
          <w:sz w:val="22"/>
        </w:rPr>
        <w:t>，增加本地模型策略和可选运行参数。</w:t>
      </w:r>
    </w:p>
    <w:p>
      <w:pPr>
        <w:numPr>
          <w:ilvl w:val="0"/>
          <w:numId w:val="108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src/core/services/ollama.ts</w:t>
      </w:r>
      <w:r>
        <w:rPr>
          <w:rFonts w:ascii="Calibri" w:hAnsi="Calibri" w:eastAsia="Microsoft YaHei"/>
          <w:b w:val="0"/>
          <w:color w:val="172033"/>
          <w:sz w:val="22"/>
        </w:rPr>
        <w:t>：tags、show、chat、create、unload、版本和能力检测。</w:t>
      </w:r>
    </w:p>
    <w:p>
      <w:pPr>
        <w:numPr>
          <w:ilvl w:val="0"/>
          <w:numId w:val="108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src/core/services/llm.ts</w:t>
      </w:r>
      <w:r>
        <w:rPr>
          <w:rFonts w:ascii="Calibri" w:hAnsi="Calibri" w:eastAsia="Microsoft YaHei"/>
          <w:b w:val="0"/>
          <w:color w:val="172033"/>
          <w:sz w:val="22"/>
        </w:rPr>
        <w:t>：统一入口增加 Ollama native adapter；保留 OpenAI 兼容回退。</w:t>
      </w:r>
    </w:p>
    <w:p>
      <w:pPr>
        <w:numPr>
          <w:ilvl w:val="0"/>
          <w:numId w:val="108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src/core/services/modelList.ts</w:t>
      </w:r>
      <w:r>
        <w:rPr>
          <w:rFonts w:ascii="Calibri" w:hAnsi="Calibri" w:eastAsia="Microsoft YaHei"/>
          <w:b w:val="0"/>
          <w:color w:val="172033"/>
          <w:sz w:val="22"/>
        </w:rPr>
        <w:t xml:space="preserve">：Ollama 走 </w:t>
      </w:r>
      <w:r>
        <w:rPr>
          <w:rFonts w:ascii="Consolas" w:hAnsi="Consolas" w:eastAsia="Microsoft YaHei"/>
          <w:b w:val="0"/>
          <w:color w:val="1F4D78"/>
          <w:sz w:val="21"/>
        </w:rPr>
        <w:t>/api/tags</w:t>
      </w:r>
      <w:r>
        <w:rPr>
          <w:rFonts w:ascii="Calibri" w:hAnsi="Calibri" w:eastAsia="Microsoft YaHei"/>
          <w:b w:val="0"/>
          <w:color w:val="172033"/>
          <w:sz w:val="22"/>
        </w:rPr>
        <w:t xml:space="preserve">，不走 </w:t>
      </w:r>
      <w:r>
        <w:rPr>
          <w:rFonts w:ascii="Consolas" w:hAnsi="Consolas" w:eastAsia="Microsoft YaHei"/>
          <w:b w:val="0"/>
          <w:color w:val="1F4D78"/>
          <w:sz w:val="21"/>
        </w:rPr>
        <w:t>/v1/models</w:t>
      </w:r>
      <w:r>
        <w:rPr>
          <w:rFonts w:ascii="Calibri" w:hAnsi="Calibri" w:eastAsia="Microsoft YaHei"/>
          <w:b w:val="0"/>
          <w:color w:val="172033"/>
          <w:sz w:val="22"/>
        </w:rPr>
        <w:t xml:space="preserve"> 猜测。</w:t>
      </w:r>
    </w:p>
    <w:p>
      <w:pPr>
        <w:numPr>
          <w:ilvl w:val="0"/>
          <w:numId w:val="108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src/modules/settings/SettingsDialog.tsx</w:t>
      </w:r>
      <w:r>
        <w:rPr>
          <w:rFonts w:ascii="Calibri" w:hAnsi="Calibri" w:eastAsia="Microsoft YaHei"/>
          <w:b w:val="0"/>
          <w:color w:val="172033"/>
          <w:sz w:val="22"/>
        </w:rPr>
        <w:t>：Ollama 预设允许空 Key，增加本地模型状态、导入 GGUF 和释放显存。</w:t>
      </w:r>
    </w:p>
    <w:p>
      <w:pPr>
        <w:numPr>
          <w:ilvl w:val="0"/>
          <w:numId w:val="10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新增 </w:t>
      </w:r>
      <w:r>
        <w:rPr>
          <w:rFonts w:ascii="Consolas" w:hAnsi="Consolas" w:eastAsia="Microsoft YaHei"/>
          <w:b w:val="0"/>
          <w:color w:val="1F4D78"/>
          <w:sz w:val="21"/>
        </w:rPr>
        <w:t>src/modules/settings/GgufImportDialog.tsx</w:t>
      </w:r>
      <w:r>
        <w:rPr>
          <w:rFonts w:ascii="Calibri" w:hAnsi="Calibri" w:eastAsia="Microsoft YaHei"/>
          <w:b w:val="0"/>
          <w:color w:val="172033"/>
          <w:sz w:val="22"/>
        </w:rPr>
        <w:t xml:space="preserve">：只在用户确认后调用 </w:t>
      </w:r>
      <w:r>
        <w:rPr>
          <w:rFonts w:ascii="Consolas" w:hAnsi="Consolas" w:eastAsia="Microsoft YaHei"/>
          <w:b w:val="0"/>
          <w:color w:val="1F4D78"/>
          <w:sz w:val="21"/>
        </w:rPr>
        <w:t>ollama create</w:t>
      </w:r>
      <w:r>
        <w:rPr>
          <w:rFonts w:ascii="Calibri" w:hAnsi="Calibri" w:eastAsia="Microsoft YaHei"/>
          <w:b w:val="0"/>
          <w:color w:val="172033"/>
          <w:sz w:val="22"/>
        </w:rPr>
        <w:t xml:space="preserve"> 或启动受控 llama-server sidecar。</w:t>
      </w:r>
    </w:p>
    <w:p>
      <w:pPr>
        <w:numPr>
          <w:ilvl w:val="0"/>
          <w:numId w:val="108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新增 </w:t>
      </w:r>
      <w:r>
        <w:rPr>
          <w:rFonts w:ascii="Consolas" w:hAnsi="Consolas" w:eastAsia="Microsoft YaHei"/>
          <w:b w:val="0"/>
          <w:color w:val="1F4D78"/>
          <w:sz w:val="21"/>
        </w:rPr>
        <w:t>src/core/stores/localComputeStore.ts</w:t>
      </w:r>
      <w:r>
        <w:rPr>
          <w:rFonts w:ascii="Calibri" w:hAnsi="Calibri" w:eastAsia="Microsoft YaHei"/>
          <w:b w:val="0"/>
          <w:color w:val="172033"/>
          <w:sz w:val="22"/>
        </w:rPr>
        <w:t>：本地 GPU 任务与卸载协调。</w:t>
      </w:r>
    </w:p>
    <w:p>
      <w:pPr>
        <w:numPr>
          <w:ilvl w:val="0"/>
          <w:numId w:val="108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src/core/skillEngine.ts</w:t>
      </w:r>
      <w:r>
        <w:rPr>
          <w:rFonts w:ascii="Calibri" w:hAnsi="Calibri" w:eastAsia="Microsoft YaHei"/>
          <w:b w:val="0"/>
          <w:color w:val="172033"/>
          <w:sz w:val="22"/>
        </w:rPr>
        <w:t xml:space="preserve">、导演台和创作助手都只消费 </w:t>
      </w:r>
      <w:r>
        <w:rPr>
          <w:rFonts w:ascii="Consolas" w:hAnsi="Consolas" w:eastAsia="Microsoft YaHei"/>
          <w:b w:val="0"/>
          <w:color w:val="1F4D78"/>
          <w:sz w:val="21"/>
        </w:rPr>
        <w:t>ModelCard/LlmRoutePolicy</w:t>
      </w:r>
      <w:r>
        <w:rPr>
          <w:rFonts w:ascii="Calibri" w:hAnsi="Calibri" w:eastAsia="Microsoft YaHei"/>
          <w:b w:val="0"/>
          <w:color w:val="172033"/>
          <w:sz w:val="22"/>
        </w:rPr>
        <w:t>，不能各自直接请求 Ollama。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21.9 Ollama/GGUF 验收用例</w:t>
      </w:r>
    </w:p>
    <w:p>
      <w:pPr>
        <w:numPr>
          <w:ilvl w:val="0"/>
          <w:numId w:val="109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设置页自动发现 </w:t>
      </w:r>
      <w:r>
        <w:rPr>
          <w:rFonts w:ascii="Consolas" w:hAnsi="Consolas" w:eastAsia="Microsoft YaHei"/>
          <w:b w:val="0"/>
          <w:color w:val="1F4D78"/>
          <w:sz w:val="21"/>
        </w:rPr>
        <w:t>http://127.0.0.1:11434</w:t>
      </w:r>
      <w:r>
        <w:rPr>
          <w:rFonts w:ascii="Calibri" w:hAnsi="Calibri" w:eastAsia="Microsoft YaHei"/>
          <w:b w:val="0"/>
          <w:color w:val="172033"/>
          <w:sz w:val="22"/>
        </w:rPr>
        <w:t xml:space="preserve"> 和现有 qwen3.5 模型，无需 API Key。</w:t>
      </w:r>
    </w:p>
    <w:p>
      <w:pPr>
        <w:numPr>
          <w:ilvl w:val="0"/>
          <w:numId w:val="109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qwen3.5:9b</w:t>
      </w:r>
      <w:r>
        <w:rPr>
          <w:rFonts w:ascii="Calibri" w:hAnsi="Calibri" w:eastAsia="Microsoft YaHei"/>
          <w:b w:val="0"/>
          <w:color w:val="172033"/>
          <w:sz w:val="22"/>
        </w:rPr>
        <w:t xml:space="preserve"> 能在创作助手多轮聊天，并能执行一次提示词优化 Skill。</w:t>
      </w:r>
    </w:p>
    <w:p>
      <w:pPr>
        <w:numPr>
          <w:ilvl w:val="0"/>
          <w:numId w:val="109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导演台用本地 27B 把外部剧本解析成结构化 Segment，不把文本发到远程。</w:t>
      </w:r>
    </w:p>
    <w:p>
      <w:pPr>
        <w:numPr>
          <w:ilvl w:val="0"/>
          <w:numId w:val="109"/>
        </w:numPr>
        <w:spacing w:after="80" w:line="300" w:lineRule="auto"/>
      </w:pPr>
      <w:r>
        <w:rPr>
          <w:rFonts w:ascii="Consolas" w:hAnsi="Consolas" w:eastAsia="Microsoft YaHei"/>
          <w:b w:val="0"/>
          <w:color w:val="1F4D78"/>
          <w:sz w:val="21"/>
        </w:rPr>
        <w:t>local-only</w:t>
      </w:r>
      <w:r>
        <w:rPr>
          <w:rFonts w:ascii="Calibri" w:hAnsi="Calibri" w:eastAsia="Microsoft YaHei"/>
          <w:b w:val="0"/>
          <w:color w:val="172033"/>
          <w:sz w:val="22"/>
        </w:rPr>
        <w:t xml:space="preserve"> 模式下关闭 Ollama，只显示本地不可用错误，不发生远程回退。</w:t>
      </w:r>
    </w:p>
    <w:p>
      <w:pPr>
        <w:numPr>
          <w:ilvl w:val="0"/>
          <w:numId w:val="109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导入单文件文本 GGUF 后能文本对话；原文件未移动或删除。</w:t>
      </w:r>
    </w:p>
    <w:p>
      <w:pPr>
        <w:numPr>
          <w:ilvl w:val="0"/>
          <w:numId w:val="109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选择 mmproj 的模型必须通过图片测试后才显示“视觉”能力。</w:t>
      </w:r>
    </w:p>
    <w:p>
      <w:pPr>
        <w:numPr>
          <w:ilvl w:val="0"/>
          <w:numId w:val="109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Ollama mmproj 测试失败时可改用 llama-server 配置，MOMO 仍通过统一聊天接口使用。</w:t>
      </w:r>
    </w:p>
    <w:p>
      <w:pPr>
        <w:numPr>
          <w:ilvl w:val="0"/>
          <w:numId w:val="109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模型导入前显示预计额外磁盘占用和来源/许可证确认。</w:t>
      </w:r>
    </w:p>
    <w:p>
      <w:pPr>
        <w:numPr>
          <w:ilvl w:val="0"/>
          <w:numId w:val="109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提示词任务完成后设置 </w:t>
      </w:r>
      <w:r>
        <w:rPr>
          <w:rFonts w:ascii="Consolas" w:hAnsi="Consolas" w:eastAsia="Microsoft YaHei"/>
          <w:b w:val="0"/>
          <w:color w:val="1F4D78"/>
          <w:sz w:val="21"/>
        </w:rPr>
        <w:t>unloadAfterRun</w:t>
      </w:r>
      <w:r>
        <w:rPr>
          <w:rFonts w:ascii="Calibri" w:hAnsi="Calibri" w:eastAsia="Microsoft YaHei"/>
          <w:b w:val="0"/>
          <w:color w:val="172033"/>
          <w:sz w:val="22"/>
        </w:rPr>
        <w:t>，模型从 Ollama 运行列表释放。</w:t>
      </w:r>
    </w:p>
    <w:p>
      <w:pPr>
        <w:numPr>
          <w:ilvl w:val="0"/>
          <w:numId w:val="109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ComfyUI 视频任务运行时本地 LLM 队列等待或提示冲突，不造成两个任务无提示抢显存。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22. 全能但不臃肿的产品与打包策略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22.1 产品结构</w:t>
      </w:r>
    </w:p>
    <w:p>
      <w:r>
        <w:rPr>
          <w:rFonts w:ascii="Calibri" w:hAnsi="Calibri" w:eastAsia="Microsoft YaHei"/>
          <w:b w:val="0"/>
          <w:color w:val="172033"/>
          <w:sz w:val="22"/>
        </w:rPr>
        <w:t>MOMO 可以成为全能工作台，但主界面仍保持“画布 + 右侧创作助手”。复杂能力以按需工作区和管理器打开：</w:t>
      </w:r>
    </w:p>
    <w:p>
      <w:pPr>
        <w:numPr>
          <w:ilvl w:val="0"/>
          <w:numId w:val="11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导演台：项目节点进入全屏工作区。</w:t>
      </w:r>
    </w:p>
    <w:p>
      <w:pPr>
        <w:numPr>
          <w:ilvl w:val="0"/>
          <w:numId w:val="11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Skill：设置管理器 + 各提示词入口的小型选择器。</w:t>
      </w:r>
    </w:p>
    <w:p>
      <w:pPr>
        <w:numPr>
          <w:ilvl w:val="0"/>
          <w:numId w:val="11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ComfyUI 分支：模板编辑器内出现，普通用户只看主/子菜单。</w:t>
      </w:r>
    </w:p>
    <w:p>
      <w:pPr>
        <w:numPr>
          <w:ilvl w:val="0"/>
          <w:numId w:val="11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GGUF/Ollama：设置中的本地模型页，日常使用只显示模型选择器。</w:t>
      </w:r>
    </w:p>
    <w:p>
      <w:pPr>
        <w:numPr>
          <w:ilvl w:val="0"/>
          <w:numId w:val="110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时间线和 3D：只在导演台内出现，不占用普通画布空间。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功能模块默认懒加载。未使用导演台、3D 或 GGUF 导入时，不加载 Three.js、复杂时间线和本地运行时管理 UI。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22.2 安装与发行形态</w:t>
      </w:r>
    </w:p>
    <w:p>
      <w:r>
        <w:rPr>
          <w:rFonts w:ascii="Calibri" w:hAnsi="Calibri" w:eastAsia="Microsoft YaHei"/>
          <w:b w:val="0"/>
          <w:color w:val="172033"/>
          <w:sz w:val="22"/>
        </w:rPr>
        <w:t>最终发行不应被理解为一个孤立的单 EXE。推荐提供两种官方形态：</w:t>
      </w:r>
    </w:p>
    <w:p>
      <w:pPr>
        <w:numPr>
          <w:ilvl w:val="0"/>
          <w:numId w:val="111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Windows 安装包</w:t>
      </w:r>
      <w:r>
        <w:rPr>
          <w:rFonts w:ascii="Calibri" w:hAnsi="Calibri" w:eastAsia="Microsoft YaHei"/>
          <w:b w:val="0"/>
          <w:color w:val="172033"/>
          <w:sz w:val="22"/>
        </w:rPr>
        <w:t>：安装 MOMO 主程序、协议注册、卸载入口和可选 sidecar。</w:t>
      </w:r>
    </w:p>
    <w:p>
      <w:pPr>
        <w:numPr>
          <w:ilvl w:val="0"/>
          <w:numId w:val="111"/>
        </w:numPr>
        <w:spacing w:after="80" w:line="300" w:lineRule="auto"/>
      </w:pPr>
      <w:r>
        <w:rPr>
          <w:rFonts w:ascii="Calibri" w:hAnsi="Calibri" w:eastAsia="Microsoft YaHei"/>
          <w:b/>
          <w:color w:val="172033"/>
          <w:sz w:val="22"/>
        </w:rPr>
        <w:t>便携压缩包</w:t>
      </w:r>
      <w:r>
        <w:rPr>
          <w:rFonts w:ascii="Calibri" w:hAnsi="Calibri" w:eastAsia="Microsoft YaHei"/>
          <w:b w:val="0"/>
          <w:color w:val="172033"/>
          <w:sz w:val="22"/>
        </w:rPr>
        <w:t>：解压即用，数据目录和外部依赖路径可配置，适合已有 ComfyUI/Ollama 环境的用户。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组件拆分：</w:t>
      </w:r>
    </w:p>
    <w:p>
      <w:pPr>
        <w:pStyle w:val="MOMOCode"/>
        <w:shd w:fill="F4F6F9"/>
        <w:pBdr>
          <w:left w:val="single" w:sz="14" w:space="8" w:color="2E74B5"/>
        </w:pBdr>
        <w:spacing w:before="100"/>
      </w:pPr>
      <w:r>
        <w:rPr>
          <w:rFonts w:ascii="Consolas" w:hAnsi="Consolas" w:eastAsia="Microsoft YaHei"/>
          <w:color w:val="172033"/>
          <w:sz w:val="17"/>
        </w:rPr>
        <w:t>MOMO Core                 必装，Tauri + React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ComfyUI Connector         内置连接能力，不捆绑用户模型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Ollama Connector          内置连接能力，Ollama 本体可检测/引导安装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llama.cpp Sidecar         可选，用于特殊 GGUF/mmproj 兼容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FFmpeg Sidecar            可选但推荐，用于可靠 MP4 拼接与转码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3D Previz Assets          可选资源包</w:t>
      </w:r>
    </w:p>
    <w:p>
      <w:pPr>
        <w:pStyle w:val="MOMOCode"/>
        <w:shd w:fill="F4F6F9"/>
      </w:pPr>
      <w:r>
        <w:rPr>
          <w:rFonts w:ascii="Consolas" w:hAnsi="Consolas" w:eastAsia="Microsoft YaHei"/>
          <w:color w:val="172033"/>
          <w:sz w:val="17"/>
        </w:rPr>
        <w:t>Builtin Skills            小体积，可随主程序</w:t>
      </w:r>
    </w:p>
    <w:p>
      <w:pPr>
        <w:pStyle w:val="MOMOCode"/>
        <w:shd w:fill="F4F6F9"/>
        <w:spacing w:after="140"/>
      </w:pPr>
      <w:r>
        <w:rPr>
          <w:rFonts w:ascii="Consolas" w:hAnsi="Consolas" w:eastAsia="Microsoft YaHei"/>
          <w:color w:val="172033"/>
          <w:sz w:val="17"/>
        </w:rPr>
        <w:t>AI Models                 不随 MOMO 主安装包分发，由用户选择本地目录或单独下载</w:t>
      </w:r>
    </w:p>
    <w:p>
      <w:r>
        <w:rPr>
          <w:rFonts w:ascii="Calibri" w:hAnsi="Calibri" w:eastAsia="Microsoft YaHei"/>
          <w:b w:val="0"/>
          <w:color w:val="172033"/>
          <w:sz w:val="22"/>
        </w:rPr>
        <w:t>这样可以避免：</w:t>
      </w:r>
    </w:p>
    <w:p>
      <w:pPr>
        <w:numPr>
          <w:ilvl w:val="0"/>
          <w:numId w:val="112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把几十 GB 模型塞进安装包。</w:t>
      </w:r>
    </w:p>
    <w:p>
      <w:pPr>
        <w:numPr>
          <w:ilvl w:val="0"/>
          <w:numId w:val="112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重复打包用户已经安装的 ComfyUI 和 Ollama。</w:t>
      </w:r>
    </w:p>
    <w:p>
      <w:pPr>
        <w:numPr>
          <w:ilvl w:val="0"/>
          <w:numId w:val="112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因某个 sidecar 更新而重装全部应用。</w:t>
      </w:r>
    </w:p>
    <w:p>
      <w:pPr>
        <w:numPr>
          <w:ilvl w:val="0"/>
          <w:numId w:val="112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让普通海报用户承担 3D 和视频工具的全部体积。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22.3 路径与套件管理</w:t>
      </w:r>
    </w:p>
    <w:p>
      <w:r>
        <w:rPr>
          <w:rFonts w:ascii="Calibri" w:hAnsi="Calibri" w:eastAsia="Microsoft YaHei"/>
          <w:b w:val="0"/>
          <w:color w:val="172033"/>
          <w:sz w:val="22"/>
        </w:rPr>
        <w:t>设置新增“本地套件”页，统一显示：</w:t>
      </w:r>
    </w:p>
    <w:p>
      <w:pPr>
        <w:numPr>
          <w:ilvl w:val="0"/>
          <w:numId w:val="11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ComfyUI 地址、目录、在线状态和版本。</w:t>
      </w:r>
    </w:p>
    <w:p>
      <w:pPr>
        <w:numPr>
          <w:ilvl w:val="0"/>
          <w:numId w:val="11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Ollama 地址、版本、模型目录和运行模型。</w:t>
      </w:r>
    </w:p>
    <w:p>
      <w:pPr>
        <w:numPr>
          <w:ilvl w:val="0"/>
          <w:numId w:val="11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llama.cpp sidecar 路径与版本。</w:t>
      </w:r>
    </w:p>
    <w:p>
      <w:pPr>
        <w:numPr>
          <w:ilvl w:val="0"/>
          <w:numId w:val="11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FFmpeg 路径与编码器能力。</w:t>
      </w:r>
    </w:p>
    <w:p>
      <w:pPr>
        <w:numPr>
          <w:ilvl w:val="0"/>
          <w:numId w:val="113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资产库、Skill 和导演项目数据目录。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 xml:space="preserve">MOMO 只保存路径和检测结果，不擅自移动用户已有的 </w:t>
      </w:r>
      <w:r>
        <w:rPr>
          <w:rFonts w:ascii="Consolas" w:hAnsi="Consolas" w:eastAsia="Microsoft YaHei"/>
          <w:b w:val="0"/>
          <w:color w:val="1F4D78"/>
          <w:sz w:val="21"/>
        </w:rPr>
        <w:t>G:\ciomfyui AI</w:t>
      </w:r>
      <w:r>
        <w:rPr>
          <w:rFonts w:ascii="Calibri" w:hAnsi="Calibri" w:eastAsia="Microsoft YaHei"/>
          <w:b w:val="0"/>
          <w:color w:val="172033"/>
          <w:sz w:val="22"/>
        </w:rPr>
        <w:t xml:space="preserve"> 模型。路径失效时显示重新定位，不删除旧配置。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22.4 最终可行性判断</w:t>
      </w:r>
    </w:p>
    <w:p>
      <w:r>
        <w:rPr>
          <w:rFonts w:ascii="Calibri" w:hAnsi="Calibri" w:eastAsia="Microsoft YaHei"/>
          <w:b w:val="0"/>
          <w:color w:val="172033"/>
          <w:sz w:val="22"/>
        </w:rPr>
        <w:t>这轮新增需求全部可行，且现有架构已有大部分连接点：</w:t>
      </w:r>
    </w:p>
    <w:p>
      <w:pPr>
        <w:numPr>
          <w:ilvl w:val="0"/>
          <w:numId w:val="114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Seedance/中转站可沿用 </w:t>
      </w:r>
      <w:r>
        <w:rPr>
          <w:rFonts w:ascii="Consolas" w:hAnsi="Consolas" w:eastAsia="Microsoft YaHei"/>
          <w:b w:val="0"/>
          <w:color w:val="1F4D78"/>
          <w:sz w:val="21"/>
        </w:rPr>
        <w:t>ProviderCard</w:t>
      </w:r>
      <w:r>
        <w:rPr>
          <w:rFonts w:ascii="Calibri" w:hAnsi="Calibri" w:eastAsia="Microsoft YaHei"/>
          <w:b w:val="0"/>
          <w:color w:val="172033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resolveModelCard</w:t>
      </w:r>
      <w:r>
        <w:rPr>
          <w:rFonts w:ascii="Calibri" w:hAnsi="Calibri" w:eastAsia="Microsoft YaHei"/>
          <w:b w:val="0"/>
          <w:color w:val="172033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videoMeta</w:t>
      </w:r>
      <w:r>
        <w:rPr>
          <w:rFonts w:ascii="Calibri" w:hAnsi="Calibri" w:eastAsia="Microsoft YaHei"/>
          <w:b w:val="0"/>
          <w:color w:val="172033"/>
          <w:sz w:val="22"/>
        </w:rPr>
        <w:t xml:space="preserve"> 和自定义协议。</w:t>
      </w:r>
    </w:p>
    <w:p>
      <w:pPr>
        <w:numPr>
          <w:ilvl w:val="0"/>
          <w:numId w:val="114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批量生成建立在已有 runner、资产落盘、任务中断保护和历史 Take 设计之上。</w:t>
      </w:r>
    </w:p>
    <w:p>
      <w:pPr>
        <w:numPr>
          <w:ilvl w:val="0"/>
          <w:numId w:val="114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外部分段剧本主要新增确定性解析器与导入向导。</w:t>
      </w:r>
    </w:p>
    <w:p>
      <w:pPr>
        <w:numPr>
          <w:ilvl w:val="0"/>
          <w:numId w:val="114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全局/负向规则与 Skill 可以共用同一结构化编译链。</w:t>
      </w:r>
    </w:p>
    <w:p>
      <w:pPr>
        <w:numPr>
          <w:ilvl w:val="0"/>
          <w:numId w:val="114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Ollama 能先通过现有 OpenAI 兼容协议使用，再升级成原生 adapter。</w:t>
      </w:r>
    </w:p>
    <w:p>
      <w:pPr>
        <w:numPr>
          <w:ilvl w:val="0"/>
          <w:numId w:val="114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特殊 GGUF 的文本聊天不依赖 ComfyUI；分离 mmproj 的视觉能力可由 Ollama 测试或 llama-server 兜底。</w:t>
      </w:r>
    </w:p>
    <w:p>
      <w:pPr>
        <w:numPr>
          <w:ilvl w:val="0"/>
          <w:numId w:val="114"/>
        </w:numPr>
        <w:spacing w:after="80" w:line="300" w:lineRule="auto"/>
      </w:pPr>
      <w:r>
        <w:rPr>
          <w:rFonts w:ascii="Calibri" w:hAnsi="Calibri" w:eastAsia="Microsoft YaHei"/>
          <w:b w:val="0"/>
          <w:color w:val="172033"/>
          <w:sz w:val="22"/>
        </w:rPr>
        <w:t>ComfyUI 放大和补帧可复用子工作流分支，成为导演台批量后处理配方。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真正需要控制的不是功能数量，而是边界：MOMO 负责项目、规则、调度、版本与统一体验；ComfyUI 负责节点式生成/后处理；Ollama 或 llama.cpp 负责本地 LLM 推理；FFmpeg 负责可靠媒体导出。按这个边界扩展，能力会越来越全，但主程序不会演变成难以维护的单体巨兽。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 w:eastAsia="Microsoft YaHei"/>
        <w:color w:val="667085"/>
        <w:sz w:val="18"/>
      </w:rPr>
      <w:t xml:space="preserve">MOMO · 2026-08-11    |   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eastAsia="Microsoft YaHei"/>
        <w:b/>
        <w:color w:val="667085"/>
        <w:sz w:val="18"/>
      </w:rPr>
      <w:t>MOMO 智能画布</w:t>
    </w:r>
    <w:r>
      <w:rPr>
        <w:rFonts w:ascii="Calibri" w:hAnsi="Calibri" w:eastAsia="Microsoft YaHei"/>
        <w:color w:val="667085"/>
        <w:sz w:val="18"/>
      </w:rPr>
      <w:tab/>
      <w:t>导演台产品与技术方案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◦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▪"/>
      <w:suff w:val="tab"/>
      <w:pPr>
        <w:tabs>
          <w:tab w:val="num" w:pos="1260"/>
        </w:tabs>
        <w:ind w:left="1260" w:hanging="270"/>
        <w:spacing w:after="80" w:line="300" w:lineRule="auto"/>
      </w:pPr>
    </w:lvl>
    <w:lvl w:ilvl="3">
      <w:start w:val="1"/>
      <w:numFmt w:val="bullet"/>
      <w:lvlText w:val="–"/>
      <w:suff w:val="tab"/>
      <w:pPr>
        <w:tabs>
          <w:tab w:val="num" w:pos="1620"/>
        </w:tabs>
        <w:ind w:left="1620" w:hanging="27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260"/>
        </w:tabs>
        <w:ind w:left="1260" w:hanging="270"/>
        <w:spacing w:after="80" w:line="300" w:lineRule="auto"/>
      </w:pPr>
    </w:lvl>
    <w:lvl w:ilvl="3">
      <w:start w:val="1"/>
      <w:numFmt w:val="decimal"/>
      <w:lvlText w:val="%4."/>
      <w:suff w:val="tab"/>
      <w:pPr>
        <w:tabs>
          <w:tab w:val="num" w:pos="1620"/>
        </w:tabs>
        <w:ind w:left="1620" w:hanging="270"/>
        <w:spacing w:after="80" w:line="300" w:lineRule="auto"/>
      </w:pPr>
    </w:lvl>
  </w:abstractNum>
  <w:num w:numId="11">
    <w:abstractNumId w:val="10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2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2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2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2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2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2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3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3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3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3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3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3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3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4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4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4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4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4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4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4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4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4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4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5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5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5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5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5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5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5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5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5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6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6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6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6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6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6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6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6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6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6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7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7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7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7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7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7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7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7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7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7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8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8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8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8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8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8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8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8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8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8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9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9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9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9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9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9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9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9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9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9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0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0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0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0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0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0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0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0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0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00" w:lineRule="auto"/>
    </w:pPr>
    <w:rPr>
      <w:rFonts w:ascii="Calibri" w:hAnsi="Calibri" w:eastAsia="Microsoft YaHe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MOCode">
    <w:name w:val="MOMO Code"/>
    <w:pPr>
      <w:widowControl w:val="0"/>
      <w:spacing w:before="0" w:after="0" w:line="259" w:lineRule="auto"/>
      <w:ind w:left="230" w:right="115"/>
    </w:pPr>
    <w:rPr>
      <w:rFonts w:ascii="Consolas" w:hAnsi="Consolas" w:eastAsia="Microsoft YaHei"/>
      <w:color w:val="172033"/>
      <w:sz w:val="17"/>
    </w:rPr>
  </w:style>
  <w:style w:type="paragraph" w:customStyle="1" w:styleId="MOMOQuote">
    <w:name w:val="MOMO Quote"/>
    <w:pPr>
      <w:spacing w:after="80" w:line="288" w:lineRule="auto"/>
      <w:ind w:left="317" w:right="173"/>
    </w:pPr>
    <w:rPr>
      <w:rFonts w:ascii="Calibri" w:hAnsi="Calibri" w:eastAsia="Microsoft YaHei"/>
      <w:color w:val="667085"/>
      <w:sz w:val="21"/>
    </w:rPr>
  </w:style>
  <w:style w:type="paragraph" w:customStyle="1" w:styleId="MOMOCaption">
    <w:name w:val="MOMO Caption"/>
    <w:pPr>
      <w:spacing w:before="80" w:after="80"/>
    </w:pPr>
    <w:rPr>
      <w:rFonts w:ascii="Calibri" w:hAnsi="Calibri" w:eastAsia="Microsoft YaHei"/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comfy.org/tutorials/video/minimax/minimax-h3" TargetMode="External"/><Relationship Id="rId12" Type="http://schemas.openxmlformats.org/officeDocument/2006/relationships/hyperlink" Target="https://ltx.io/studio/platform/ai-movie-maker" TargetMode="External"/><Relationship Id="rId13" Type="http://schemas.openxmlformats.org/officeDocument/2006/relationships/hyperlink" Target="https://ltx.io/blog/introducing-projects" TargetMode="External"/><Relationship Id="rId14" Type="http://schemas.openxmlformats.org/officeDocument/2006/relationships/hyperlink" Target="https://help.katalist.ai/en/articles/10643422-how-to-make-complete-ai-videos-with-katalist-full-tutorial" TargetMode="External"/><Relationship Id="rId15" Type="http://schemas.openxmlformats.org/officeDocument/2006/relationships/hyperlink" Target="https://www.autodesk.com/products/flow-studio/overview" TargetMode="External"/><Relationship Id="rId16" Type="http://schemas.openxmlformats.org/officeDocument/2006/relationships/hyperlink" Target="https://docs.ollama.com/api/openai-compatibility" TargetMode="External"/><Relationship Id="rId17" Type="http://schemas.openxmlformats.org/officeDocument/2006/relationships/hyperlink" Target="https://docs.ollama.com/api/chat" TargetMode="External"/><Relationship Id="rId18" Type="http://schemas.openxmlformats.org/officeDocument/2006/relationships/hyperlink" Target="https://docs.ollama.com/api/introduction" TargetMode="External"/><Relationship Id="rId19" Type="http://schemas.openxmlformats.org/officeDocument/2006/relationships/hyperlink" Target="https://docs.ollama.com/modelfile" TargetMode="External"/><Relationship Id="rId20" Type="http://schemas.openxmlformats.org/officeDocument/2006/relationships/hyperlink" Target="https://github.com/ggml-org/llama.cpp/blob/master/tools/server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MOMO 导演台产品与技术方案</dc:title>
  <dc:subject>导演台、Skill、ComfyUI 分支、Ollama/GGUF 与批量视频生产</dc:subject>
  <dc:creator>MOMO 产品方案</dc:creator>
  <cp:keywords>MOMO, 导演台, ComfyUI, Skill, Ollama, GGUF, AI 视频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